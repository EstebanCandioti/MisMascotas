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line="240" w:lineRule="auto" w:after="600" w:before="0"/>
        <w:jc w:val="center"/>
      </w:pPr>
      <w:r>
        <w:rPr>
          <w:rFonts w:ascii="Arial" w:hAnsi="Arial" w:eastAsia="Arial"/>
          <w:b/>
          <w:sz w:val="40"/>
        </w:rPr>
        <w:t>PRACTICA PROFESIONALIZANTE 2</w:t>
      </w:r>
    </w:p>
    <w:p>
      <w:pPr>
        <w:spacing w:line="360" w:lineRule="auto" w:after="40" w:before="0"/>
        <w:jc w:val="left"/>
      </w:pPr>
      <w:r>
        <w:rPr>
          <w:rFonts w:ascii="Arial" w:hAnsi="Arial" w:eastAsia="Arial"/>
          <w:b/>
          <w:sz w:val="32"/>
        </w:rPr>
        <w:t>Alumno:</w:t>
      </w:r>
    </w:p>
    <w:p>
      <w:pPr>
        <w:spacing w:line="360" w:lineRule="auto" w:after="320" w:before="0"/>
        <w:jc w:val="left"/>
      </w:pPr>
      <w:r>
        <w:rPr>
          <w:rFonts w:ascii="Arial" w:hAnsi="Arial" w:eastAsia="Arial"/>
          <w:b w:val="0"/>
          <w:sz w:val="32"/>
        </w:rPr>
        <w:t>Santiago Fernandez, Tao Olivera, Yasmin Butti, Esteban Candioti</w:t>
      </w:r>
    </w:p>
    <w:p>
      <w:pPr>
        <w:spacing w:line="360" w:lineRule="auto" w:after="40" w:before="0"/>
        <w:jc w:val="left"/>
      </w:pPr>
      <w:r>
        <w:rPr>
          <w:rFonts w:ascii="Arial" w:hAnsi="Arial" w:eastAsia="Arial"/>
          <w:b/>
          <w:sz w:val="32"/>
        </w:rPr>
        <w:t>Denominación del Proyecto:</w:t>
      </w:r>
    </w:p>
    <w:p>
      <w:pPr>
        <w:spacing w:line="360" w:lineRule="auto" w:after="320" w:before="0"/>
        <w:jc w:val="left"/>
      </w:pPr>
      <w:r>
        <w:rPr>
          <w:rFonts w:ascii="Arial" w:hAnsi="Arial" w:eastAsia="Arial"/>
          <w:b w:val="0"/>
          <w:sz w:val="32"/>
        </w:rPr>
        <w:t>Sistema Integral de Gestión de Salud Animal</w:t>
      </w:r>
    </w:p>
    <w:p>
      <w:pPr>
        <w:spacing w:line="360" w:lineRule="auto" w:after="120" w:before="0"/>
        <w:jc w:val="left"/>
      </w:pPr>
      <w:r>
        <w:rPr>
          <w:rFonts w:ascii="Arial" w:hAnsi="Arial" w:eastAsia="Arial"/>
          <w:b w:val="0"/>
          <w:sz w:val="32"/>
        </w:rPr>
        <w:t>Año: 2025</w:t>
      </w:r>
    </w:p>
    <w:p/>
    <w:p/>
    <w:p/>
    <w:p/>
    <w:p/>
    <w:p>
      <w:pPr>
        <w:spacing w:line="240" w:lineRule="auto" w:after="0" w:before="0"/>
        <w:jc w:val="center"/>
      </w:pPr>
      <w:r>
        <w:rPr>
          <w:rFonts w:ascii="Arial" w:hAnsi="Arial" w:eastAsia="Arial"/>
          <w:b/>
          <w:sz w:val="24"/>
        </w:rPr>
        <w:t>INSTITUTO DE ESTUDIOS SUPERIORES DE SANTA FE</w:t>
      </w:r>
    </w:p>
    <w:p>
      <w:pPr>
        <w:spacing w:line="240" w:lineRule="auto" w:after="0" w:before="0"/>
        <w:jc w:val="center"/>
      </w:pPr>
      <w:r>
        <w:rPr>
          <w:rFonts w:ascii="Arial" w:hAnsi="Arial" w:eastAsia="Arial"/>
          <w:b/>
          <w:sz w:val="24"/>
        </w:rPr>
        <w:t>TECNICO SUPERIOR EN DESARROLLO DE SOFTWARE</w:t>
      </w:r>
    </w:p>
    <w:p>
      <w:r>
        <w:rPr>
          <w:rFonts w:ascii="Arial" w:hAnsi="Arial" w:eastAsia="Arial"/>
          <w:sz w:val="24"/>
        </w:rPr>
        <w:br w:type="page"/>
      </w:r>
    </w:p>
    <w:p>
      <w:pPr>
        <w:spacing w:line="360" w:lineRule="auto" w:after="240" w:before="0"/>
        <w:jc w:val="left"/>
      </w:pPr>
      <w:r>
        <w:rPr>
          <w:rFonts w:ascii="Arial" w:hAnsi="Arial" w:eastAsia="Arial"/>
          <w:b/>
          <w:sz w:val="32"/>
        </w:rPr>
        <w:t>Índice</w:t>
      </w:r>
    </w:p>
    <w:p>
      <w:pPr>
        <w:spacing w:line="360" w:lineRule="auto" w:after="0"/>
      </w:pPr>
      <w:r>
        <w:rPr>
          <w:rFonts w:ascii="Arial" w:hAnsi="Arial" w:eastAsia="Arial"/>
          <w:b/>
          <w:sz w:val="28"/>
        </w:rPr>
        <w:t>1. Delimitación del problema</w:t>
      </w:r>
    </w:p>
    <w:p>
      <w:pPr>
        <w:spacing w:line="360" w:lineRule="auto" w:after="0"/>
        <w:ind w:left="283"/>
      </w:pPr>
      <w:r>
        <w:rPr>
          <w:rFonts w:ascii="Arial" w:hAnsi="Arial" w:eastAsia="Arial"/>
          <w:b w:val="0"/>
          <w:sz w:val="28"/>
        </w:rPr>
        <w:t>1.1. Objetivos</w:t>
      </w:r>
    </w:p>
    <w:p>
      <w:pPr>
        <w:spacing w:line="360" w:lineRule="auto" w:after="0"/>
        <w:ind w:left="283"/>
      </w:pPr>
      <w:r>
        <w:rPr>
          <w:rFonts w:ascii="Arial" w:hAnsi="Arial" w:eastAsia="Arial"/>
          <w:b w:val="0"/>
          <w:sz w:val="28"/>
        </w:rPr>
        <w:t>1.2. Población</w:t>
      </w:r>
    </w:p>
    <w:p>
      <w:pPr>
        <w:spacing w:line="360" w:lineRule="auto" w:after="0"/>
      </w:pPr>
      <w:r>
        <w:rPr>
          <w:rFonts w:ascii="Arial" w:hAnsi="Arial" w:eastAsia="Arial"/>
          <w:b/>
          <w:sz w:val="28"/>
        </w:rPr>
        <w:t>2. Fundamentación</w:t>
      </w:r>
    </w:p>
    <w:p>
      <w:pPr>
        <w:spacing w:line="360" w:lineRule="auto" w:after="0"/>
      </w:pPr>
      <w:r>
        <w:rPr>
          <w:rFonts w:ascii="Arial" w:hAnsi="Arial" w:eastAsia="Arial"/>
          <w:b/>
          <w:sz w:val="28"/>
        </w:rPr>
        <w:t>Anexo A - Encuesta de Relevamiento</w:t>
      </w:r>
    </w:p>
    <w:p>
      <w:r>
        <w:rPr>
          <w:rFonts w:ascii="Arial" w:hAnsi="Arial" w:eastAsia="Arial"/>
          <w:sz w:val="24"/>
        </w:rPr>
        <w:br w:type="page"/>
      </w:r>
    </w:p>
    <w:p>
      <w:pPr>
        <w:pStyle w:val="Heading1"/>
      </w:pPr>
      <w:r>
        <w:rPr>
          <w:rFonts w:ascii="Arial" w:hAnsi="Arial" w:eastAsia="Arial"/>
          <w:b/>
          <w:sz w:val="28"/>
        </w:rPr>
        <w:t>1. Delimitación del Problema</w:t>
      </w:r>
    </w:p>
    <w:p>
      <w:pPr>
        <w:spacing w:line="360" w:lineRule="auto" w:after="120"/>
      </w:pPr>
      <w:r>
        <w:rPr>
          <w:rFonts w:ascii="Arial" w:hAnsi="Arial" w:eastAsia="Arial"/>
          <w:b w:val="0"/>
          <w:sz w:val="24"/>
        </w:rPr>
        <w:t>En los hogares con mascotas, el seguimiento del cuidado preventivo -vacunaciones, tratamientos antiparasitarios, medicación y controles veterinarios- se gestiona de forma informal y fragmentada. No existe una herramienta específica que centralice esta información, lo que deriva en olvidos frecuentes y falta de coordinación cuando más de una persona comparte el cuidado del animal.</w:t>
      </w:r>
    </w:p>
    <w:p>
      <w:pPr>
        <w:spacing w:line="360" w:lineRule="auto" w:after="120"/>
      </w:pPr>
      <w:r>
        <w:rPr>
          <w:rFonts w:ascii="Arial" w:hAnsi="Arial" w:eastAsia="Arial"/>
          <w:b w:val="0"/>
          <w:sz w:val="24"/>
        </w:rPr>
        <w:t>Es habitual que los dueños dependan de la memoria, de calendarios genéricos o simplemente de que el veterinario les recuerde en cada visita cuándo corresponde el próximo tratamiento. Esta situación se vuelve más compleja en hogares donde varias personas participan del cuidado: sin un registro compartido y actualizado, es frecuente que se dupliquen tareas como la administración de medicamentos, o que directamente se omitan por falta de comunicación entre los cuidadores.</w:t>
      </w:r>
    </w:p>
    <w:p>
      <w:pPr>
        <w:spacing w:line="360" w:lineRule="auto" w:after="120"/>
      </w:pPr>
      <w:r>
        <w:rPr>
          <w:rFonts w:ascii="Arial" w:hAnsi="Arial" w:eastAsia="Arial"/>
          <w:b/>
          <w:sz w:val="24"/>
        </w:rPr>
        <w:t>¿Qué problema concreto se quiere resolver?</w:t>
      </w:r>
    </w:p>
    <w:p>
      <w:pPr>
        <w:spacing w:line="360" w:lineRule="auto" w:after="120"/>
      </w:pPr>
      <w:r>
        <w:rPr>
          <w:rFonts w:ascii="Arial" w:hAnsi="Arial" w:eastAsia="Arial"/>
          <w:b w:val="0"/>
          <w:sz w:val="24"/>
        </w:rPr>
        <w:t>La falta de una herramienta digital centralizada, independiente del veterinario y accesible en cualquier momento, que permita al cuidador principal o a múltiples cuidadores registrar, consultar y recibir recordatorios sobre la salud preventiva y el historial clínico de sus mascotas.</w:t>
      </w:r>
    </w:p>
    <w:p>
      <w:pPr>
        <w:spacing w:line="360" w:lineRule="auto" w:after="120"/>
      </w:pPr>
      <w:r>
        <w:rPr>
          <w:rFonts w:ascii="Arial" w:hAnsi="Arial" w:eastAsia="Arial"/>
          <w:b/>
          <w:sz w:val="24"/>
        </w:rPr>
        <w:t>¿A quién afecta y en qué contexto?</w:t>
      </w:r>
    </w:p>
    <w:p>
      <w:pPr>
        <w:spacing w:line="360" w:lineRule="auto" w:after="120"/>
      </w:pPr>
      <w:r>
        <w:rPr>
          <w:rFonts w:ascii="Arial" w:hAnsi="Arial" w:eastAsia="Arial"/>
          <w:b w:val="0"/>
          <w:sz w:val="24"/>
        </w:rPr>
        <w:t>El problema afecta principalmente a propietarios de mascotas que viven en hogares con múltiples animales o con cuidadores compartidos. El relevamiento realizado durante el proyecto reveló datos concretos sobre este perfil:</w:t>
      </w:r>
    </w:p>
    <w:p>
      <w:pPr>
        <w:spacing w:line="360" w:lineRule="auto" w:after="60"/>
        <w:ind w:left="340" w:hanging="227"/>
      </w:pPr>
      <w:r>
        <w:rPr>
          <w:rFonts w:ascii="Arial" w:hAnsi="Arial" w:eastAsia="Arial"/>
          <w:sz w:val="24"/>
        </w:rPr>
        <w:t>• El 90,8% de los encuestados tiene mascotas actualmente o las tuvo en el pasado.</w:t>
      </w:r>
    </w:p>
    <w:p>
      <w:pPr>
        <w:spacing w:line="360" w:lineRule="auto" w:after="60"/>
        <w:ind w:left="340" w:hanging="227"/>
      </w:pPr>
      <w:r>
        <w:rPr>
          <w:rFonts w:ascii="Arial" w:hAnsi="Arial" w:eastAsia="Arial"/>
          <w:sz w:val="24"/>
        </w:rPr>
        <w:t>• El promedio de mascotas por hogar supera las 2 unidades, con un 62% de los encuestados teniendo 2 o más animales.</w:t>
      </w:r>
    </w:p>
    <w:p>
      <w:pPr>
        <w:spacing w:line="360" w:lineRule="auto" w:after="60"/>
        <w:ind w:left="340" w:hanging="227"/>
      </w:pPr>
      <w:r>
        <w:rPr>
          <w:rFonts w:ascii="Arial" w:hAnsi="Arial" w:eastAsia="Arial"/>
          <w:sz w:val="24"/>
        </w:rPr>
        <w:t>• El 69,7% comparte el cuidado de sus mascotas con al menos otra persona.</w:t>
      </w:r>
    </w:p>
    <w:p>
      <w:pPr>
        <w:spacing w:line="360" w:lineRule="auto" w:after="60"/>
        <w:ind w:left="340" w:hanging="227"/>
      </w:pPr>
      <w:r>
        <w:rPr>
          <w:rFonts w:ascii="Arial" w:hAnsi="Arial" w:eastAsia="Arial"/>
          <w:sz w:val="24"/>
        </w:rPr>
        <w:t>• Las especies más frecuentes son perros y gatos, seguidos por aves, reptiles y conejos, lo que evidencia la necesidad de una solución multi-especie.</w:t>
      </w:r>
    </w:p>
    <w:p>
      <w:pPr>
        <w:spacing w:line="360" w:lineRule="auto" w:after="120"/>
      </w:pPr>
      <w:r>
        <w:rPr>
          <w:rFonts w:ascii="Arial" w:hAnsi="Arial" w:eastAsia="Arial"/>
          <w:b w:val="0"/>
          <w:sz w:val="24"/>
        </w:rPr>
        <w:t>El contexto es el del hogar cotidiano, donde la carga de recordar fechas de vacunas, dosis de medicamentos y visitas veterinarias recae sobre personas sin formación médica, con agendas ocupadas y sin herramientas específicas.</w:t>
      </w:r>
    </w:p>
    <w:p>
      <w:pPr>
        <w:spacing w:line="360" w:lineRule="auto" w:after="120"/>
      </w:pPr>
      <w:r>
        <w:rPr>
          <w:rFonts w:ascii="Arial" w:hAnsi="Arial" w:eastAsia="Arial"/>
          <w:b/>
          <w:sz w:val="24"/>
        </w:rPr>
        <w:t>¿Cómo se resuelve hoy ese problema?</w:t>
      </w:r>
    </w:p>
    <w:p>
      <w:pPr>
        <w:spacing w:line="360" w:lineRule="auto" w:after="120"/>
      </w:pPr>
      <w:r>
        <w:rPr>
          <w:rFonts w:ascii="Arial" w:hAnsi="Arial" w:eastAsia="Arial"/>
          <w:b w:val="0"/>
          <w:sz w:val="24"/>
        </w:rPr>
        <w:t>Actualmente no existe una solución específica adoptada para este problema. Las personas recurren a combinaciones de herramientas de propósito general: calendarios de celular o papel, notas, recordatorios genéricos, o simplemente delegan el seguimiento en el veterinario. Ninguna de estas alternativas fue diseñada para gestionar la salud de una mascota, y ninguna contempla la coordinación entre múltiples cuidadores ni el historial médico del animal. Llamativamente, el 99% de los encuestados no utiliza ninguna aplicación específica para este fin, lo que confirma que el segmento está prácticamente desatendido.</w:t>
      </w:r>
    </w:p>
    <w:p>
      <w:pPr>
        <w:spacing w:line="360" w:lineRule="auto" w:after="120"/>
      </w:pPr>
      <w:r>
        <w:rPr>
          <w:rFonts w:ascii="Arial" w:hAnsi="Arial" w:eastAsia="Arial"/>
          <w:b/>
          <w:sz w:val="24"/>
        </w:rPr>
        <w:t>¿Qué limitaciones tiene la solución actual?</w:t>
      </w:r>
    </w:p>
    <w:p>
      <w:pPr>
        <w:spacing w:line="360" w:lineRule="auto" w:after="120"/>
      </w:pPr>
      <w:r>
        <w:rPr>
          <w:rFonts w:ascii="Arial" w:hAnsi="Arial" w:eastAsia="Arial"/>
          <w:b w:val="0"/>
          <w:sz w:val="24"/>
        </w:rPr>
        <w:t>Las herramientas informales presentan limitaciones estructurales que no se resuelven con mejor organización personal. La memoria no escala cuando hay varias mascotas o varios cuidadores. Un calendario genérico puede recordar una fecha, pero no sabe que esa vacuna corresponde a un animal específico, ni calcula automáticamente cuándo corresponde la siguiente dosis según la especie y la edad. Las notas y grupos de mensajería no tienen forma de indicar si alguien ya realizó una tarea, lo que genera confusión o duplicación. Y cuando la información queda dispersa entre distintos dispositivos y personas, reconstruir el historial médico de la mascota para una consulta de emergencia se vuelve prácticamente imposible.</w:t>
      </w:r>
    </w:p>
    <w:p>
      <w:pPr>
        <w:spacing w:line="360" w:lineRule="auto" w:after="120"/>
      </w:pPr>
      <w:r>
        <w:rPr>
          <w:rFonts w:ascii="Arial" w:hAnsi="Arial" w:eastAsia="Arial"/>
          <w:b/>
          <w:sz w:val="24"/>
        </w:rPr>
        <w:t>¿Qué impacto tiene no resolverlo?</w:t>
      </w:r>
    </w:p>
    <w:p>
      <w:pPr>
        <w:spacing w:line="360" w:lineRule="auto" w:after="120"/>
      </w:pPr>
      <w:r>
        <w:rPr>
          <w:rFonts w:ascii="Arial" w:hAnsi="Arial" w:eastAsia="Arial"/>
          <w:b w:val="0"/>
          <w:sz w:val="24"/>
        </w:rPr>
        <w:t>La consecuencia más directa es sanitaria: vacunas atrasadas, antiparasitarios olvidados y medicaciones administradas de forma incorrecta afectan la salud del animal. Pero hay un impacto secundario igual de relevante: al no contar con un historial organizado y accesible, el dueño llega a la consulta veterinaria sin información precisa, lo que dificulta el diagnóstico y obliga al profesional a trabajar con datos incompletos o de memoria.</w:t>
      </w:r>
    </w:p>
    <w:p>
      <w:pPr>
        <w:pStyle w:val="Heading2"/>
      </w:pPr>
      <w:r>
        <w:rPr>
          <w:rFonts w:ascii="Arial" w:hAnsi="Arial" w:eastAsia="Arial"/>
          <w:b w:val="0"/>
          <w:sz w:val="28"/>
        </w:rPr>
        <w:t>1.1. Objetivos</w:t>
      </w:r>
    </w:p>
    <w:p>
      <w:pPr>
        <w:spacing w:line="360" w:lineRule="auto" w:after="120"/>
      </w:pPr>
      <w:r>
        <w:rPr>
          <w:rFonts w:ascii="Arial" w:hAnsi="Arial" w:eastAsia="Arial"/>
          <w:b w:val="0"/>
          <w:sz w:val="24"/>
        </w:rPr>
        <w:t>El sistema tiene como objetivo principal centralizar el 100% de la información clínica y preventiva de las mascotas de un usuario en un repositorio único, portable y accesible desde el celular o cualquier dispositivo. Los objetivos específicos son:</w:t>
      </w:r>
    </w:p>
    <w:p>
      <w:pPr>
        <w:spacing w:line="360" w:lineRule="auto" w:after="60"/>
        <w:ind w:left="340" w:hanging="227"/>
      </w:pPr>
      <w:r>
        <w:rPr>
          <w:rFonts w:ascii="Arial" w:hAnsi="Arial" w:eastAsia="Arial"/>
          <w:sz w:val="24"/>
        </w:rPr>
        <w:t>• Automatizar los recordatorios de vacunación, desparasitación y medicamentos, reduciendo la tasa de olvido documentada en el relevamiento.</w:t>
      </w:r>
    </w:p>
    <w:p>
      <w:pPr>
        <w:spacing w:line="360" w:lineRule="auto" w:after="60"/>
        <w:ind w:left="340" w:hanging="227"/>
      </w:pPr>
      <w:r>
        <w:rPr>
          <w:rFonts w:ascii="Arial" w:hAnsi="Arial" w:eastAsia="Arial"/>
          <w:sz w:val="24"/>
        </w:rPr>
        <w:t>• Facilitar la coordinación entre múltiples cuidadores de un mismo hogar, evitando duplicaciones y confusiones en la administración de tratamientos.</w:t>
      </w:r>
    </w:p>
    <w:p>
      <w:pPr>
        <w:spacing w:line="360" w:lineRule="auto" w:after="60"/>
        <w:ind w:left="340" w:hanging="227"/>
      </w:pPr>
      <w:r>
        <w:rPr>
          <w:rFonts w:ascii="Arial" w:hAnsi="Arial" w:eastAsia="Arial"/>
          <w:sz w:val="24"/>
        </w:rPr>
        <w:t>• Registrar y visualizar el historial de peso y desarrollo de cada mascota, permitiendo detectar anomalías de forma temprana.</w:t>
      </w:r>
    </w:p>
    <w:p>
      <w:pPr>
        <w:spacing w:line="360" w:lineRule="auto" w:after="60"/>
        <w:ind w:left="340" w:hanging="227"/>
      </w:pPr>
      <w:r>
        <w:rPr>
          <w:rFonts w:ascii="Arial" w:hAnsi="Arial" w:eastAsia="Arial"/>
          <w:sz w:val="24"/>
        </w:rPr>
        <w:t>• Proveer un perfil clínico completo y actualizado de cada animal para presentar al veterinario en cualquier consulta.</w:t>
      </w:r>
    </w:p>
    <w:p>
      <w:pPr>
        <w:spacing w:line="360" w:lineRule="auto" w:after="60"/>
        <w:ind w:left="340" w:hanging="227"/>
      </w:pPr>
      <w:r>
        <w:rPr>
          <w:rFonts w:ascii="Arial" w:hAnsi="Arial" w:eastAsia="Arial"/>
          <w:sz w:val="24"/>
        </w:rPr>
        <w:t>• Garantizar la soberanía de los datos del usuario, permitiendo exportar la información en todo momento independientemente del modelo de suscripción.</w:t>
      </w:r>
    </w:p>
    <w:p>
      <w:pPr>
        <w:spacing w:line="360" w:lineRule="auto" w:after="60"/>
        <w:ind w:left="340" w:hanging="227"/>
      </w:pPr>
      <w:r>
        <w:rPr>
          <w:rFonts w:ascii="Arial" w:hAnsi="Arial" w:eastAsia="Arial"/>
          <w:sz w:val="24"/>
        </w:rPr>
        <w:t>• Cumplir con los estándares de seguridad institucionales: autenticación con encriptado, auditoría de acciones y generación de reportes estadísticos.</w:t>
      </w:r>
    </w:p>
    <w:p>
      <w:pPr>
        <w:pStyle w:val="Heading2"/>
      </w:pPr>
      <w:r>
        <w:rPr>
          <w:rFonts w:ascii="Arial" w:hAnsi="Arial" w:eastAsia="Arial"/>
          <w:b w:val="0"/>
          <w:sz w:val="28"/>
        </w:rPr>
        <w:t>1.2. Población</w:t>
      </w:r>
    </w:p>
    <w:p>
      <w:pPr>
        <w:spacing w:line="360" w:lineRule="auto" w:after="120"/>
      </w:pPr>
      <w:r>
        <w:rPr>
          <w:rFonts w:ascii="Arial" w:hAnsi="Arial" w:eastAsia="Arial"/>
          <w:b w:val="0"/>
          <w:sz w:val="24"/>
        </w:rPr>
        <w:t>La población objetivo del sistema está constituida por propietarios o cuidadores responsables de mascotas que requieren gestionar activamente su salud. A partir del relevamiento realizado, se identifican los siguientes segmentos principales:</w:t>
      </w:r>
    </w:p>
    <w:p>
      <w:pPr>
        <w:spacing w:line="360" w:lineRule="auto" w:after="60"/>
        <w:ind w:left="340" w:hanging="227"/>
      </w:pPr>
      <w:r>
        <w:rPr>
          <w:rFonts w:ascii="Arial" w:hAnsi="Arial" w:eastAsia="Arial"/>
          <w:sz w:val="24"/>
        </w:rPr>
        <w:t>• Hogares con múltiples mascotas, con un 62% de los encuestados teniendo 2 o más animales, que necesitan gestionar simultáneamente varias fichas clínicas.</w:t>
      </w:r>
    </w:p>
    <w:p>
      <w:pPr>
        <w:spacing w:line="360" w:lineRule="auto" w:after="60"/>
        <w:ind w:left="340" w:hanging="227"/>
      </w:pPr>
      <w:r>
        <w:rPr>
          <w:rFonts w:ascii="Arial" w:hAnsi="Arial" w:eastAsia="Arial"/>
          <w:sz w:val="24"/>
        </w:rPr>
        <w:t>• Familias donde el cuidado es compartido entre dos o más personas (69,7% de los encuestados), que requieren coordinación en tiempo real para evitar errores en la administración de tratamientos.</w:t>
      </w:r>
    </w:p>
    <w:p>
      <w:pPr>
        <w:spacing w:line="360" w:lineRule="auto" w:after="60"/>
        <w:ind w:left="340" w:hanging="227"/>
      </w:pPr>
      <w:r>
        <w:rPr>
          <w:rFonts w:ascii="Arial" w:hAnsi="Arial" w:eastAsia="Arial"/>
          <w:sz w:val="24"/>
        </w:rPr>
        <w:t>• Propietarios que actualmente no llevan ningún control formal, que representan el segmento con mayor potencial de adopción inmediata.</w:t>
      </w:r>
    </w:p>
    <w:p>
      <w:pPr>
        <w:spacing w:line="360" w:lineRule="auto" w:after="60"/>
        <w:ind w:left="340" w:hanging="227"/>
      </w:pPr>
      <w:r>
        <w:rPr>
          <w:rFonts w:ascii="Arial" w:hAnsi="Arial" w:eastAsia="Arial"/>
          <w:sz w:val="24"/>
        </w:rPr>
        <w:t>• Cuidadores de animales con tratamientos médicos activos (medicación crónica, patologías crónicas), donde la precisión en la gestión es crítica.</w:t>
      </w:r>
    </w:p>
    <w:p>
      <w:pPr>
        <w:spacing w:line="360" w:lineRule="auto" w:after="120"/>
      </w:pPr>
      <w:r>
        <w:rPr>
          <w:rFonts w:ascii="Arial" w:hAnsi="Arial" w:eastAsia="Arial"/>
          <w:b w:val="0"/>
          <w:sz w:val="24"/>
        </w:rPr>
        <w:t>En términos de dispositivos preferidos, el 55,3% prefiere el celular y el 44,7% preferiría acceso tanto en celular como en computadora, lo que define la prioridad tecnológica: una aplicación mobile-first con soporte web secundario.</w:t>
      </w:r>
    </w:p>
    <w:p>
      <w:pPr>
        <w:spacing w:line="360" w:lineRule="auto" w:after="120"/>
      </w:pPr>
      <w:r>
        <w:rPr>
          <w:rFonts w:ascii="Arial" w:hAnsi="Arial" w:eastAsia="Arial"/>
          <w:b w:val="0"/>
          <w:sz w:val="24"/>
        </w:rPr>
        <w:t>La plataforma no está dirigida exclusivamente a usuarios tecnológicos avanzados. El hecho de que prácticamente ningún encuestado utilice actualmente apps especializadas sugiere que el producto debe priorizar la simplicidad y la accesibilidad para un usuario general.</w:t>
      </w:r>
    </w:p>
    <w:p>
      <w:pPr>
        <w:pStyle w:val="Heading1"/>
      </w:pPr>
      <w:r>
        <w:rPr>
          <w:rFonts w:ascii="Arial" w:hAnsi="Arial" w:eastAsia="Arial"/>
          <w:b/>
          <w:sz w:val="28"/>
        </w:rPr>
        <w:t>2. Fundamentación</w:t>
      </w:r>
    </w:p>
    <w:p>
      <w:pPr>
        <w:spacing w:line="360" w:lineRule="auto" w:after="120"/>
      </w:pPr>
      <w:r>
        <w:rPr>
          <w:rFonts w:ascii="Arial" w:hAnsi="Arial" w:eastAsia="Arial"/>
          <w:b w:val="0"/>
          <w:sz w:val="24"/>
        </w:rPr>
        <w:t>El Sistema Integral de Gestión de Salud Animal nace de una necesidad real y documentada: los propietarios de mascotas carecen de una herramienta confiable, independiente y fácil de usar que les permita llevar el control completo del bienestar de sus animales. No es una idea especulativa; es una respuesta directa a los datos recogidos en campo.</w:t>
      </w:r>
    </w:p>
    <w:p>
      <w:pPr>
        <w:spacing w:line="360" w:lineRule="auto" w:after="120"/>
      </w:pPr>
      <w:r>
        <w:rPr>
          <w:rFonts w:ascii="Arial" w:hAnsi="Arial" w:eastAsia="Arial"/>
          <w:b/>
          <w:sz w:val="24"/>
        </w:rPr>
        <w:t>¿Por qué este producto?</w:t>
      </w:r>
    </w:p>
    <w:p>
      <w:pPr>
        <w:spacing w:line="360" w:lineRule="auto" w:after="120"/>
      </w:pPr>
      <w:r>
        <w:rPr>
          <w:rFonts w:ascii="Arial" w:hAnsi="Arial" w:eastAsia="Arial"/>
          <w:b w:val="0"/>
          <w:sz w:val="24"/>
        </w:rPr>
        <w:t>El relevamiento confirma que la demanda existe pero no está cubierta. El 90,8% de los encuestados tiene o tuvo mascotas, el 55,3% manifestó que usaría la aplicación y otro 32,9% lo consideraría. En conjunto, el 88,2% del universo encuestado muestra apertura hacia la solución. Y aún más significativo: prácticamente ningún encuestado utiliza actualmente alguna app específica para el cuidado de mascotas, lo que confirma que el segmento está completamente desatendido.</w:t>
      </w:r>
    </w:p>
    <w:p>
      <w:pPr>
        <w:spacing w:line="360" w:lineRule="auto" w:after="120"/>
      </w:pPr>
      <w:r>
        <w:rPr>
          <w:rFonts w:ascii="Arial" w:hAnsi="Arial" w:eastAsia="Arial"/>
          <w:b w:val="0"/>
          <w:sz w:val="24"/>
        </w:rPr>
        <w:t>Las soluciones existentes en el mercado -como PetDesk, VitusVet o 11pets- presentan falencias críticas que generan desconfianza en el usuario: dependencia de la clínica veterinaria para sincronizar datos, bloqueos al historial médico ante cambios en planes de suscripción, y experiencias de onboarding complejas que derivan en abandono temprano. Este proyecto propone un modelo diferente: una plataforma soberana donde el usuario es siempre dueño de su información.</w:t>
      </w:r>
    </w:p>
    <w:p>
      <w:pPr>
        <w:spacing w:line="360" w:lineRule="auto" w:after="120"/>
      </w:pPr>
      <w:r>
        <w:rPr>
          <w:rFonts w:ascii="Arial" w:hAnsi="Arial" w:eastAsia="Arial"/>
          <w:b/>
          <w:sz w:val="24"/>
        </w:rPr>
        <w:t>¿Qué necesidad cubre?</w:t>
      </w:r>
    </w:p>
    <w:p>
      <w:pPr>
        <w:spacing w:line="360" w:lineRule="auto" w:after="120"/>
      </w:pPr>
      <w:r>
        <w:rPr>
          <w:rFonts w:ascii="Arial" w:hAnsi="Arial" w:eastAsia="Arial"/>
          <w:b w:val="0"/>
          <w:sz w:val="24"/>
        </w:rPr>
        <w:t>La necesidad que cubre el sistema es triple:</w:t>
      </w:r>
    </w:p>
    <w:p>
      <w:pPr>
        <w:spacing w:line="360" w:lineRule="auto" w:after="60"/>
        <w:ind w:left="340" w:hanging="227"/>
      </w:pPr>
      <w:r>
        <w:rPr>
          <w:rFonts w:ascii="Arial" w:hAnsi="Arial" w:eastAsia="Arial"/>
          <w:sz w:val="24"/>
        </w:rPr>
        <w:t>• Prevención activa: los olvidos de antiparasitarios, vacunas y citas veterinarias son evitables con recordatorios automáticos. El sistema los convierte en alertas oportunas y confirma su cumplimiento para evitar errores de doble administración.</w:t>
      </w:r>
    </w:p>
    <w:p>
      <w:pPr>
        <w:spacing w:line="360" w:lineRule="auto" w:after="60"/>
        <w:ind w:left="340" w:hanging="227"/>
      </w:pPr>
      <w:r>
        <w:rPr>
          <w:rFonts w:ascii="Arial" w:hAnsi="Arial" w:eastAsia="Arial"/>
          <w:sz w:val="24"/>
        </w:rPr>
        <w:t>• Coordinación familiar: la mayoría de los dueños cuida sus mascotas en equipo, y una parte significativa de ese grupo reportó conflictos de comunicación o duplicación de tareas. El sistema centraliza la información para todos los cuidadores.</w:t>
      </w:r>
    </w:p>
    <w:p>
      <w:pPr>
        <w:spacing w:line="360" w:lineRule="auto" w:after="60"/>
        <w:ind w:left="340" w:hanging="227"/>
      </w:pPr>
      <w:r>
        <w:rPr>
          <w:rFonts w:ascii="Arial" w:hAnsi="Arial" w:eastAsia="Arial"/>
          <w:sz w:val="24"/>
        </w:rPr>
        <w:t>• Historial clínico portable: la mayoría de los dueños lleva a sus mascotas al veterinario solo cuando se enferman o para vacunas, sin registro sistemático previo. El sistema construye automáticamente ese historial, que se vuelve invaluable en una urgencia.</w:t>
      </w:r>
    </w:p>
    <w:p>
      <w:pPr>
        <w:spacing w:line="360" w:lineRule="auto" w:after="120"/>
      </w:pPr>
      <w:r>
        <w:rPr>
          <w:rFonts w:ascii="Arial" w:hAnsi="Arial" w:eastAsia="Arial"/>
          <w:b/>
          <w:sz w:val="24"/>
        </w:rPr>
        <w:t>¿Qué lo diferencia?</w:t>
      </w:r>
    </w:p>
    <w:p>
      <w:pPr>
        <w:spacing w:line="360" w:lineRule="auto" w:after="120"/>
      </w:pPr>
      <w:r>
        <w:rPr>
          <w:rFonts w:ascii="Arial" w:hAnsi="Arial" w:eastAsia="Arial"/>
          <w:b w:val="0"/>
          <w:sz w:val="24"/>
        </w:rPr>
        <w:t>A diferencia de las alternativas actuales, este sistema se posiciona como un centro de mando independiente y centrado en el cuidador, no en la clínica. Sus diferenciadores clave son:</w:t>
      </w:r>
    </w:p>
    <w:p>
      <w:pPr>
        <w:spacing w:line="360" w:lineRule="auto" w:after="60"/>
        <w:ind w:left="340" w:hanging="227"/>
      </w:pPr>
      <w:r>
        <w:rPr>
          <w:rFonts w:ascii="Arial" w:hAnsi="Arial" w:eastAsia="Arial"/>
          <w:sz w:val="24"/>
        </w:rPr>
        <w:t>• Independencia del proveedor veterinario: no requiere que la clínica utilice ningún sistema compatible. Funciona de forma autónoma y el usuario carga su propia información.</w:t>
      </w:r>
    </w:p>
    <w:p>
      <w:pPr>
        <w:spacing w:line="360" w:lineRule="auto" w:after="60"/>
        <w:ind w:left="340" w:hanging="227"/>
      </w:pPr>
      <w:r>
        <w:rPr>
          <w:rFonts w:ascii="Arial" w:hAnsi="Arial" w:eastAsia="Arial"/>
          <w:sz w:val="24"/>
        </w:rPr>
        <w:t>• Soberanía de datos garantizada: la exportación del historial es gratuita y disponible en todo momento, sin importar el plan de servicio. El usuario nunca pierde acceso a la información de su mascota.</w:t>
      </w:r>
    </w:p>
    <w:p>
      <w:pPr>
        <w:spacing w:line="360" w:lineRule="auto" w:after="60"/>
        <w:ind w:left="340" w:hanging="227"/>
      </w:pPr>
      <w:r>
        <w:rPr>
          <w:rFonts w:ascii="Arial" w:hAnsi="Arial" w:eastAsia="Arial"/>
          <w:sz w:val="24"/>
        </w:rPr>
        <w:t>• Diseño multi-especie: a diferencia de apps orientadas exclusivamente a perros o gatos, el sistema soporta perros, gatos, conejos, reptiles, aves y más, reflejando la realidad de los encuestados con mascotas de especies diversas.</w:t>
      </w:r>
    </w:p>
    <w:p>
      <w:pPr>
        <w:spacing w:line="360" w:lineRule="auto" w:after="60"/>
        <w:ind w:left="340" w:hanging="227"/>
      </w:pPr>
      <w:r>
        <w:rPr>
          <w:rFonts w:ascii="Arial" w:hAnsi="Arial" w:eastAsia="Arial"/>
          <w:sz w:val="24"/>
        </w:rPr>
        <w:t>• Multi-cuidador desde el diseño: la coordinación familiar no es una función adicional, es uno de los pilares del sistema, con logs de auditoría que registran quién realizó cada acción y cuándo.</w:t>
      </w:r>
    </w:p>
    <w:p>
      <w:pPr>
        <w:spacing w:line="360" w:lineRule="auto" w:after="60"/>
        <w:ind w:left="340" w:hanging="227"/>
      </w:pPr>
      <w:r>
        <w:rPr>
          <w:rFonts w:ascii="Arial" w:hAnsi="Arial" w:eastAsia="Arial"/>
          <w:sz w:val="24"/>
        </w:rPr>
        <w:t>• Facilidad de uso como prioridad: la función con mayor puntaje de utilidad percibida en el relevamiento fue la facilidad para mostrar los datos al veterinario, confirmando que los usuarios valoran por encima de todo un sistema claro y sin fricciones.</w:t>
      </w:r>
    </w:p>
    <w:p>
      <w:pPr>
        <w:spacing w:line="360" w:lineRule="auto" w:after="120"/>
      </w:pPr>
      <w:r>
        <w:rPr>
          <w:rFonts w:ascii="Arial" w:hAnsi="Arial" w:eastAsia="Arial"/>
          <w:b w:val="0"/>
          <w:sz w:val="24"/>
        </w:rPr>
        <w:t>El relevamiento también respalda la viabilidad económica del proyecto: una parte de los encuestados pagaría directamente por la aplicación y otra porción lo consideraría bajo ciertas condiciones, con preferencia por montos accesibles tanto en modalidad mensual como en pago único.</w:t>
      </w:r>
    </w:p>
    <w:p>
      <w:pPr>
        <w:spacing w:line="360" w:lineRule="auto" w:after="120"/>
      </w:pPr>
      <w:r>
        <w:rPr>
          <w:rFonts w:ascii="Arial" w:hAnsi="Arial" w:eastAsia="Arial"/>
          <w:b w:val="0"/>
          <w:sz w:val="24"/>
        </w:rPr>
        <w:t>En síntesis, el Sistema Integral de Gestión de Salud Animal llega al mercado con una propuesta clara: ser la herramienta que los dueños de mascotas necesitan pero que todavía nadie les ofreció de manera confiable y centrada en ellos.</w:t>
      </w:r>
    </w:p>
    <w:p>
      <w:pPr>
        <w:pStyle w:val="Heading1"/>
      </w:pPr>
      <w:r>
        <w:rPr>
          <w:rFonts w:ascii="Arial" w:hAnsi="Arial" w:eastAsia="Arial"/>
          <w:b/>
          <w:sz w:val="28"/>
        </w:rPr>
        <w:t>Anexo A - Encuesta de Relevamiento</w:t>
      </w:r>
    </w:p>
    <w:p>
      <w:pPr>
        <w:spacing w:line="360" w:lineRule="auto" w:after="120"/>
      </w:pPr>
      <w:r>
        <w:rPr>
          <w:rFonts w:ascii="Arial" w:hAnsi="Arial" w:eastAsia="Arial"/>
          <w:b w:val="0"/>
          <w:sz w:val="24"/>
        </w:rPr>
        <w:t>Como parte del relevamiento inicial, se realizó una encuesta digital difundida entre propietarios y ex propietarios de mascotas. El objetivo fue recopilar datos cuantitativos sobre los hábitos de cuidado, los métodos actuales de gestión y la disposición a adoptar una solución tecnológica.</w:t>
      </w:r>
    </w:p>
    <w:p>
      <w:pPr>
        <w:pStyle w:val="Heading2"/>
      </w:pPr>
      <w:r>
        <w:rPr>
          <w:rFonts w:ascii="Arial" w:hAnsi="Arial" w:eastAsia="Arial"/>
          <w:b w:val="0"/>
          <w:sz w:val="28"/>
        </w:rPr>
        <w:t>Datos generales de la encuesta</w:t>
      </w:r>
    </w:p>
    <w:tbl>
      <w:tblPr>
        <w:tblStyle w:val="TableGrid"/>
        <w:tblW w:type="auto" w:w="0"/>
        <w:jc w:val="center"/>
        <w:tblLook w:firstColumn="1" w:firstRow="1" w:lastColumn="0" w:lastRow="0" w:noHBand="0" w:noVBand="1" w:val="04A0"/>
      </w:tblPr>
      <w:tblGrid>
        <w:gridCol w:w="4135"/>
        <w:gridCol w:w="4135"/>
      </w:tblGrid>
      <w:tr>
        <w:tc>
          <w:tcPr>
            <w:tcW w:type="dxa" w:w="4135"/>
            <w:vAlign w:val="center"/>
            <w:shd w:fill="D9EAF7"/>
          </w:tcPr>
          <w:p>
            <w:pPr>
              <w:spacing w:line="276" w:lineRule="auto" w:after="0"/>
            </w:pPr>
            <w:r>
              <w:rPr>
                <w:rFonts w:ascii="Arial" w:hAnsi="Arial" w:eastAsia="Arial"/>
                <w:b/>
                <w:sz w:val="22"/>
              </w:rPr>
              <w:t>Indicador</w:t>
            </w:r>
          </w:p>
        </w:tc>
        <w:tc>
          <w:tcPr>
            <w:tcW w:type="dxa" w:w="4135"/>
            <w:vAlign w:val="center"/>
            <w:shd w:fill="D9EAF7"/>
          </w:tcPr>
          <w:p>
            <w:pPr>
              <w:spacing w:line="276" w:lineRule="auto" w:after="0"/>
            </w:pPr>
            <w:r>
              <w:rPr>
                <w:rFonts w:ascii="Arial" w:hAnsi="Arial" w:eastAsia="Arial"/>
                <w:b/>
                <w:sz w:val="22"/>
              </w:rPr>
              <w:t>Resultado</w:t>
            </w:r>
          </w:p>
        </w:tc>
      </w:tr>
      <w:tr>
        <w:tc>
          <w:tcPr>
            <w:tcW w:type="dxa" w:w="4135"/>
            <w:vAlign w:val="center"/>
          </w:tcPr>
          <w:p>
            <w:pPr>
              <w:spacing w:line="276" w:lineRule="auto" w:after="0"/>
            </w:pPr>
            <w:r>
              <w:rPr>
                <w:rFonts w:ascii="Arial" w:hAnsi="Arial" w:eastAsia="Arial"/>
                <w:b w:val="0"/>
                <w:sz w:val="22"/>
              </w:rPr>
              <w:t>Total de respuestas</w:t>
            </w:r>
          </w:p>
        </w:tc>
        <w:tc>
          <w:tcPr>
            <w:tcW w:type="dxa" w:w="4135"/>
            <w:vAlign w:val="center"/>
          </w:tcPr>
          <w:p>
            <w:pPr>
              <w:spacing w:line="276" w:lineRule="auto" w:after="0"/>
            </w:pPr>
            <w:r>
              <w:rPr>
                <w:rFonts w:ascii="Arial" w:hAnsi="Arial" w:eastAsia="Arial"/>
                <w:b w:val="0"/>
                <w:sz w:val="22"/>
              </w:rPr>
              <w:t>76 encuestados</w:t>
            </w:r>
          </w:p>
        </w:tc>
      </w:tr>
      <w:tr>
        <w:tc>
          <w:tcPr>
            <w:tcW w:type="dxa" w:w="4135"/>
            <w:vAlign w:val="center"/>
          </w:tcPr>
          <w:p>
            <w:pPr>
              <w:spacing w:line="276" w:lineRule="auto" w:after="0"/>
            </w:pPr>
            <w:r>
              <w:rPr>
                <w:rFonts w:ascii="Arial" w:hAnsi="Arial" w:eastAsia="Arial"/>
                <w:b w:val="0"/>
                <w:sz w:val="22"/>
              </w:rPr>
              <w:t>Período de recolección</w:t>
            </w:r>
          </w:p>
        </w:tc>
        <w:tc>
          <w:tcPr>
            <w:tcW w:type="dxa" w:w="4135"/>
            <w:vAlign w:val="center"/>
          </w:tcPr>
          <w:p>
            <w:pPr>
              <w:spacing w:line="276" w:lineRule="auto" w:after="0"/>
            </w:pPr>
            <w:r>
              <w:rPr>
                <w:rFonts w:ascii="Arial" w:hAnsi="Arial" w:eastAsia="Arial"/>
                <w:b w:val="0"/>
                <w:sz w:val="22"/>
              </w:rPr>
              <w:t>Abril de 2026</w:t>
            </w:r>
          </w:p>
        </w:tc>
      </w:tr>
      <w:tr>
        <w:tc>
          <w:tcPr>
            <w:tcW w:type="dxa" w:w="4135"/>
            <w:vAlign w:val="center"/>
          </w:tcPr>
          <w:p>
            <w:pPr>
              <w:spacing w:line="276" w:lineRule="auto" w:after="0"/>
            </w:pPr>
            <w:r>
              <w:rPr>
                <w:rFonts w:ascii="Arial" w:hAnsi="Arial" w:eastAsia="Arial"/>
                <w:b w:val="0"/>
                <w:sz w:val="22"/>
              </w:rPr>
              <w:t>Formato</w:t>
            </w:r>
          </w:p>
        </w:tc>
        <w:tc>
          <w:tcPr>
            <w:tcW w:type="dxa" w:w="4135"/>
            <w:vAlign w:val="center"/>
          </w:tcPr>
          <w:p>
            <w:pPr>
              <w:spacing w:line="276" w:lineRule="auto" w:after="0"/>
            </w:pPr>
            <w:r>
              <w:rPr>
                <w:rFonts w:ascii="Arial" w:hAnsi="Arial" w:eastAsia="Arial"/>
                <w:b w:val="0"/>
                <w:sz w:val="22"/>
              </w:rPr>
              <w:t>Formulario digital</w:t>
            </w:r>
          </w:p>
        </w:tc>
      </w:tr>
      <w:tr>
        <w:tc>
          <w:tcPr>
            <w:tcW w:type="dxa" w:w="4135"/>
            <w:vAlign w:val="center"/>
          </w:tcPr>
          <w:p>
            <w:pPr>
              <w:spacing w:line="276" w:lineRule="auto" w:after="0"/>
            </w:pPr>
            <w:r>
              <w:rPr>
                <w:rFonts w:ascii="Arial" w:hAnsi="Arial" w:eastAsia="Arial"/>
                <w:b w:val="0"/>
                <w:sz w:val="22"/>
              </w:rPr>
              <w:t>Tiene mascotas actualmente</w:t>
            </w:r>
          </w:p>
        </w:tc>
        <w:tc>
          <w:tcPr>
            <w:tcW w:type="dxa" w:w="4135"/>
            <w:vAlign w:val="center"/>
          </w:tcPr>
          <w:p>
            <w:pPr>
              <w:spacing w:line="276" w:lineRule="auto" w:after="0"/>
            </w:pPr>
            <w:r>
              <w:rPr>
                <w:rFonts w:ascii="Arial" w:hAnsi="Arial" w:eastAsia="Arial"/>
                <w:b w:val="0"/>
                <w:sz w:val="22"/>
              </w:rPr>
              <w:t>90,8% (69 Sí + 7 tuvieron)</w:t>
            </w:r>
          </w:p>
        </w:tc>
      </w:tr>
      <w:tr>
        <w:tc>
          <w:tcPr>
            <w:tcW w:type="dxa" w:w="4135"/>
            <w:vAlign w:val="center"/>
          </w:tcPr>
          <w:p>
            <w:pPr>
              <w:spacing w:line="276" w:lineRule="auto" w:after="0"/>
            </w:pPr>
            <w:r>
              <w:rPr>
                <w:rFonts w:ascii="Arial" w:hAnsi="Arial" w:eastAsia="Arial"/>
                <w:b w:val="0"/>
                <w:sz w:val="22"/>
              </w:rPr>
              <w:t>Tiene 2 o más mascotas</w:t>
            </w:r>
          </w:p>
        </w:tc>
        <w:tc>
          <w:tcPr>
            <w:tcW w:type="dxa" w:w="4135"/>
            <w:vAlign w:val="center"/>
          </w:tcPr>
          <w:p>
            <w:pPr>
              <w:spacing w:line="276" w:lineRule="auto" w:after="0"/>
            </w:pPr>
            <w:r>
              <w:rPr>
                <w:rFonts w:ascii="Arial" w:hAnsi="Arial" w:eastAsia="Arial"/>
                <w:b w:val="0"/>
                <w:sz w:val="22"/>
              </w:rPr>
              <w:t>62% de los encuestados</w:t>
            </w:r>
          </w:p>
        </w:tc>
      </w:tr>
    </w:tbl>
    <w:p/>
    <w:p>
      <w:pPr>
        <w:pStyle w:val="Heading2"/>
      </w:pPr>
      <w:r>
        <w:rPr>
          <w:rFonts w:ascii="Arial" w:hAnsi="Arial" w:eastAsia="Arial"/>
          <w:b w:val="0"/>
          <w:sz w:val="28"/>
        </w:rPr>
        <w:t>Especies de mascotas más frecuentes</w:t>
      </w:r>
    </w:p>
    <w:tbl>
      <w:tblPr>
        <w:tblStyle w:val="TableGrid"/>
        <w:tblW w:type="auto" w:w="0"/>
        <w:jc w:val="center"/>
        <w:tblLook w:firstColumn="1" w:firstRow="1" w:lastColumn="0" w:lastRow="0" w:noHBand="0" w:noVBand="1" w:val="04A0"/>
      </w:tblPr>
      <w:tblGrid>
        <w:gridCol w:w="4135"/>
        <w:gridCol w:w="4135"/>
      </w:tblGrid>
      <w:tr>
        <w:tc>
          <w:tcPr>
            <w:tcW w:type="dxa" w:w="4135"/>
            <w:vAlign w:val="center"/>
            <w:shd w:fill="D9EAF7"/>
          </w:tcPr>
          <w:p>
            <w:pPr>
              <w:spacing w:line="276" w:lineRule="auto" w:after="0"/>
            </w:pPr>
            <w:r>
              <w:rPr>
                <w:rFonts w:ascii="Arial" w:hAnsi="Arial" w:eastAsia="Arial"/>
                <w:b/>
                <w:sz w:val="20"/>
              </w:rPr>
              <w:t>Especie</w:t>
            </w:r>
          </w:p>
        </w:tc>
        <w:tc>
          <w:tcPr>
            <w:tcW w:type="dxa" w:w="4135"/>
            <w:vAlign w:val="center"/>
            <w:shd w:fill="D9EAF7"/>
          </w:tcPr>
          <w:p>
            <w:pPr>
              <w:spacing w:line="276" w:lineRule="auto" w:after="0"/>
            </w:pPr>
            <w:r>
              <w:rPr>
                <w:rFonts w:ascii="Arial" w:hAnsi="Arial" w:eastAsia="Arial"/>
                <w:b/>
                <w:sz w:val="20"/>
              </w:rPr>
              <w:t>Menciones</w:t>
            </w:r>
          </w:p>
        </w:tc>
      </w:tr>
      <w:tr>
        <w:tc>
          <w:tcPr>
            <w:tcW w:type="dxa" w:w="4135"/>
            <w:vAlign w:val="center"/>
          </w:tcPr>
          <w:p>
            <w:pPr>
              <w:spacing w:line="276" w:lineRule="auto" w:after="0"/>
            </w:pPr>
            <w:r>
              <w:rPr>
                <w:rFonts w:ascii="Arial" w:hAnsi="Arial" w:eastAsia="Arial"/>
                <w:b w:val="0"/>
                <w:sz w:val="20"/>
              </w:rPr>
              <w:t>Perro</w:t>
            </w:r>
          </w:p>
        </w:tc>
        <w:tc>
          <w:tcPr>
            <w:tcW w:type="dxa" w:w="4135"/>
            <w:vAlign w:val="center"/>
          </w:tcPr>
          <w:p>
            <w:pPr>
              <w:spacing w:line="276" w:lineRule="auto" w:after="0"/>
            </w:pPr>
            <w:r>
              <w:rPr>
                <w:rFonts w:ascii="Arial" w:hAnsi="Arial" w:eastAsia="Arial"/>
                <w:b w:val="0"/>
                <w:sz w:val="20"/>
              </w:rPr>
              <w:t>49 menciones (64,5%)</w:t>
            </w:r>
          </w:p>
        </w:tc>
      </w:tr>
      <w:tr>
        <w:tc>
          <w:tcPr>
            <w:tcW w:type="dxa" w:w="4135"/>
            <w:vAlign w:val="center"/>
          </w:tcPr>
          <w:p>
            <w:pPr>
              <w:spacing w:line="276" w:lineRule="auto" w:after="0"/>
            </w:pPr>
            <w:r>
              <w:rPr>
                <w:rFonts w:ascii="Arial" w:hAnsi="Arial" w:eastAsia="Arial"/>
                <w:b w:val="0"/>
                <w:sz w:val="20"/>
              </w:rPr>
              <w:t>Gato</w:t>
            </w:r>
          </w:p>
        </w:tc>
        <w:tc>
          <w:tcPr>
            <w:tcW w:type="dxa" w:w="4135"/>
            <w:vAlign w:val="center"/>
          </w:tcPr>
          <w:p>
            <w:pPr>
              <w:spacing w:line="276" w:lineRule="auto" w:after="0"/>
            </w:pPr>
            <w:r>
              <w:rPr>
                <w:rFonts w:ascii="Arial" w:hAnsi="Arial" w:eastAsia="Arial"/>
                <w:b w:val="0"/>
                <w:sz w:val="20"/>
              </w:rPr>
              <w:t>42 menciones (55,3%)</w:t>
            </w:r>
          </w:p>
        </w:tc>
      </w:tr>
      <w:tr>
        <w:tc>
          <w:tcPr>
            <w:tcW w:type="dxa" w:w="4135"/>
            <w:vAlign w:val="center"/>
          </w:tcPr>
          <w:p>
            <w:pPr>
              <w:spacing w:line="276" w:lineRule="auto" w:after="0"/>
            </w:pPr>
            <w:r>
              <w:rPr>
                <w:rFonts w:ascii="Arial" w:hAnsi="Arial" w:eastAsia="Arial"/>
                <w:b w:val="0"/>
                <w:sz w:val="20"/>
              </w:rPr>
              <w:t>Ave</w:t>
            </w:r>
          </w:p>
        </w:tc>
        <w:tc>
          <w:tcPr>
            <w:tcW w:type="dxa" w:w="4135"/>
            <w:vAlign w:val="center"/>
          </w:tcPr>
          <w:p>
            <w:pPr>
              <w:spacing w:line="276" w:lineRule="auto" w:after="0"/>
            </w:pPr>
            <w:r>
              <w:rPr>
                <w:rFonts w:ascii="Arial" w:hAnsi="Arial" w:eastAsia="Arial"/>
                <w:b w:val="0"/>
                <w:sz w:val="20"/>
              </w:rPr>
              <w:t>5 menciones (6,6%)</w:t>
            </w:r>
          </w:p>
        </w:tc>
      </w:tr>
      <w:tr>
        <w:tc>
          <w:tcPr>
            <w:tcW w:type="dxa" w:w="4135"/>
            <w:vAlign w:val="center"/>
          </w:tcPr>
          <w:p>
            <w:pPr>
              <w:spacing w:line="276" w:lineRule="auto" w:after="0"/>
            </w:pPr>
            <w:r>
              <w:rPr>
                <w:rFonts w:ascii="Arial" w:hAnsi="Arial" w:eastAsia="Arial"/>
                <w:b w:val="0"/>
                <w:sz w:val="20"/>
              </w:rPr>
              <w:t>Conejo</w:t>
            </w:r>
          </w:p>
        </w:tc>
        <w:tc>
          <w:tcPr>
            <w:tcW w:type="dxa" w:w="4135"/>
            <w:vAlign w:val="center"/>
          </w:tcPr>
          <w:p>
            <w:pPr>
              <w:spacing w:line="276" w:lineRule="auto" w:after="0"/>
            </w:pPr>
            <w:r>
              <w:rPr>
                <w:rFonts w:ascii="Arial" w:hAnsi="Arial" w:eastAsia="Arial"/>
                <w:b w:val="0"/>
                <w:sz w:val="20"/>
              </w:rPr>
              <w:t>4 menciones (5,3%)</w:t>
            </w:r>
          </w:p>
        </w:tc>
      </w:tr>
      <w:tr>
        <w:tc>
          <w:tcPr>
            <w:tcW w:type="dxa" w:w="4135"/>
            <w:vAlign w:val="center"/>
          </w:tcPr>
          <w:p>
            <w:pPr>
              <w:spacing w:line="276" w:lineRule="auto" w:after="0"/>
            </w:pPr>
            <w:r>
              <w:rPr>
                <w:rFonts w:ascii="Arial" w:hAnsi="Arial" w:eastAsia="Arial"/>
                <w:b w:val="0"/>
                <w:sz w:val="20"/>
              </w:rPr>
              <w:t>Reptil</w:t>
            </w:r>
          </w:p>
        </w:tc>
        <w:tc>
          <w:tcPr>
            <w:tcW w:type="dxa" w:w="4135"/>
            <w:vAlign w:val="center"/>
          </w:tcPr>
          <w:p>
            <w:pPr>
              <w:spacing w:line="276" w:lineRule="auto" w:after="0"/>
            </w:pPr>
            <w:r>
              <w:rPr>
                <w:rFonts w:ascii="Arial" w:hAnsi="Arial" w:eastAsia="Arial"/>
                <w:b w:val="0"/>
                <w:sz w:val="20"/>
              </w:rPr>
              <w:t>4 menciones (5,3%)</w:t>
            </w:r>
          </w:p>
        </w:tc>
      </w:tr>
      <w:tr>
        <w:tc>
          <w:tcPr>
            <w:tcW w:type="dxa" w:w="4135"/>
            <w:vAlign w:val="center"/>
          </w:tcPr>
          <w:p>
            <w:pPr>
              <w:spacing w:line="276" w:lineRule="auto" w:after="0"/>
            </w:pPr>
            <w:r>
              <w:rPr>
                <w:rFonts w:ascii="Arial" w:hAnsi="Arial" w:eastAsia="Arial"/>
                <w:b w:val="0"/>
                <w:sz w:val="20"/>
              </w:rPr>
              <w:t>Roedor / Pez / Otros</w:t>
            </w:r>
          </w:p>
        </w:tc>
        <w:tc>
          <w:tcPr>
            <w:tcW w:type="dxa" w:w="4135"/>
            <w:vAlign w:val="center"/>
          </w:tcPr>
          <w:p>
            <w:pPr>
              <w:spacing w:line="276" w:lineRule="auto" w:after="0"/>
            </w:pPr>
            <w:r>
              <w:rPr>
                <w:rFonts w:ascii="Arial" w:hAnsi="Arial" w:eastAsia="Arial"/>
                <w:b w:val="0"/>
                <w:sz w:val="20"/>
              </w:rPr>
              <w:t>3 menciones (3,9%)</w:t>
            </w:r>
          </w:p>
        </w:tc>
      </w:tr>
    </w:tbl>
    <w:p/>
    <w:p>
      <w:pPr>
        <w:pStyle w:val="Heading2"/>
      </w:pPr>
      <w:r>
        <w:rPr>
          <w:rFonts w:ascii="Arial" w:hAnsi="Arial" w:eastAsia="Arial"/>
          <w:b w:val="0"/>
          <w:sz w:val="28"/>
        </w:rPr>
        <w:t>Métodos actuales de control de salud</w:t>
      </w:r>
    </w:p>
    <w:tbl>
      <w:tblPr>
        <w:tblStyle w:val="TableGrid"/>
        <w:tblW w:type="auto" w:w="0"/>
        <w:jc w:val="center"/>
        <w:tblLook w:firstColumn="1" w:firstRow="1" w:lastColumn="0" w:lastRow="0" w:noHBand="0" w:noVBand="1" w:val="04A0"/>
      </w:tblPr>
      <w:tblGrid>
        <w:gridCol w:w="4135"/>
        <w:gridCol w:w="4135"/>
      </w:tblGrid>
      <w:tr>
        <w:tc>
          <w:tcPr>
            <w:tcW w:type="dxa" w:w="4135"/>
            <w:vAlign w:val="center"/>
            <w:shd w:fill="D9EAF7"/>
          </w:tcPr>
          <w:p>
            <w:pPr>
              <w:spacing w:line="276" w:lineRule="auto" w:after="0"/>
            </w:pPr>
            <w:r>
              <w:rPr>
                <w:rFonts w:ascii="Arial" w:hAnsi="Arial" w:eastAsia="Arial"/>
                <w:b/>
                <w:sz w:val="20"/>
              </w:rPr>
              <w:t>Método</w:t>
            </w:r>
          </w:p>
        </w:tc>
        <w:tc>
          <w:tcPr>
            <w:tcW w:type="dxa" w:w="4135"/>
            <w:vAlign w:val="center"/>
            <w:shd w:fill="D9EAF7"/>
          </w:tcPr>
          <w:p>
            <w:pPr>
              <w:spacing w:line="276" w:lineRule="auto" w:after="0"/>
            </w:pPr>
            <w:r>
              <w:rPr>
                <w:rFonts w:ascii="Arial" w:hAnsi="Arial" w:eastAsia="Arial"/>
                <w:b/>
                <w:sz w:val="20"/>
              </w:rPr>
              <w:t>Respuestas</w:t>
            </w:r>
          </w:p>
        </w:tc>
      </w:tr>
      <w:tr>
        <w:tc>
          <w:tcPr>
            <w:tcW w:type="dxa" w:w="4135"/>
            <w:vAlign w:val="center"/>
          </w:tcPr>
          <w:p>
            <w:pPr>
              <w:spacing w:line="276" w:lineRule="auto" w:after="0"/>
            </w:pPr>
            <w:r>
              <w:rPr>
                <w:rFonts w:ascii="Arial" w:hAnsi="Arial" w:eastAsia="Arial"/>
                <w:b w:val="0"/>
                <w:sz w:val="20"/>
              </w:rPr>
              <w:t>De memoria</w:t>
            </w:r>
          </w:p>
        </w:tc>
        <w:tc>
          <w:tcPr>
            <w:tcW w:type="dxa" w:w="4135"/>
            <w:vAlign w:val="center"/>
          </w:tcPr>
          <w:p>
            <w:pPr>
              <w:spacing w:line="276" w:lineRule="auto" w:after="0"/>
            </w:pPr>
            <w:r>
              <w:rPr>
                <w:rFonts w:ascii="Arial" w:hAnsi="Arial" w:eastAsia="Arial"/>
                <w:b w:val="0"/>
                <w:sz w:val="20"/>
              </w:rPr>
              <w:t>16 (21,1%)</w:t>
            </w:r>
          </w:p>
        </w:tc>
      </w:tr>
      <w:tr>
        <w:tc>
          <w:tcPr>
            <w:tcW w:type="dxa" w:w="4135"/>
            <w:vAlign w:val="center"/>
          </w:tcPr>
          <w:p>
            <w:pPr>
              <w:spacing w:line="276" w:lineRule="auto" w:after="0"/>
            </w:pPr>
            <w:r>
              <w:rPr>
                <w:rFonts w:ascii="Arial" w:hAnsi="Arial" w:eastAsia="Arial"/>
                <w:b w:val="0"/>
                <w:sz w:val="20"/>
              </w:rPr>
              <w:t>Calendario (celular o papel)</w:t>
            </w:r>
          </w:p>
        </w:tc>
        <w:tc>
          <w:tcPr>
            <w:tcW w:type="dxa" w:w="4135"/>
            <w:vAlign w:val="center"/>
          </w:tcPr>
          <w:p>
            <w:pPr>
              <w:spacing w:line="276" w:lineRule="auto" w:after="0"/>
            </w:pPr>
            <w:r>
              <w:rPr>
                <w:rFonts w:ascii="Arial" w:hAnsi="Arial" w:eastAsia="Arial"/>
                <w:b w:val="0"/>
                <w:sz w:val="20"/>
              </w:rPr>
              <w:t>16 (21,1%)</w:t>
            </w:r>
          </w:p>
        </w:tc>
      </w:tr>
      <w:tr>
        <w:tc>
          <w:tcPr>
            <w:tcW w:type="dxa" w:w="4135"/>
            <w:vAlign w:val="center"/>
          </w:tcPr>
          <w:p>
            <w:pPr>
              <w:spacing w:line="276" w:lineRule="auto" w:after="0"/>
            </w:pPr>
            <w:r>
              <w:rPr>
                <w:rFonts w:ascii="Arial" w:hAnsi="Arial" w:eastAsia="Arial"/>
                <w:b w:val="0"/>
                <w:sz w:val="20"/>
              </w:rPr>
              <w:t>No lleva control</w:t>
            </w:r>
          </w:p>
        </w:tc>
        <w:tc>
          <w:tcPr>
            <w:tcW w:type="dxa" w:w="4135"/>
            <w:vAlign w:val="center"/>
          </w:tcPr>
          <w:p>
            <w:pPr>
              <w:spacing w:line="276" w:lineRule="auto" w:after="0"/>
            </w:pPr>
            <w:r>
              <w:rPr>
                <w:rFonts w:ascii="Arial" w:hAnsi="Arial" w:eastAsia="Arial"/>
                <w:b w:val="0"/>
                <w:sz w:val="20"/>
              </w:rPr>
              <w:t>14 (18,4%)</w:t>
            </w:r>
          </w:p>
        </w:tc>
      </w:tr>
      <w:tr>
        <w:tc>
          <w:tcPr>
            <w:tcW w:type="dxa" w:w="4135"/>
            <w:vAlign w:val="center"/>
          </w:tcPr>
          <w:p>
            <w:pPr>
              <w:spacing w:line="276" w:lineRule="auto" w:after="0"/>
            </w:pPr>
            <w:r>
              <w:rPr>
                <w:rFonts w:ascii="Arial" w:hAnsi="Arial" w:eastAsia="Arial"/>
                <w:b w:val="0"/>
                <w:sz w:val="20"/>
              </w:rPr>
              <w:t>El veterinario les recuerda</w:t>
            </w:r>
          </w:p>
        </w:tc>
        <w:tc>
          <w:tcPr>
            <w:tcW w:type="dxa" w:w="4135"/>
            <w:vAlign w:val="center"/>
          </w:tcPr>
          <w:p>
            <w:pPr>
              <w:spacing w:line="276" w:lineRule="auto" w:after="0"/>
            </w:pPr>
            <w:r>
              <w:rPr>
                <w:rFonts w:ascii="Arial" w:hAnsi="Arial" w:eastAsia="Arial"/>
                <w:b w:val="0"/>
                <w:sz w:val="20"/>
              </w:rPr>
              <w:t>12 (15,8%)</w:t>
            </w:r>
          </w:p>
        </w:tc>
      </w:tr>
      <w:tr>
        <w:tc>
          <w:tcPr>
            <w:tcW w:type="dxa" w:w="4135"/>
            <w:vAlign w:val="center"/>
          </w:tcPr>
          <w:p>
            <w:pPr>
              <w:spacing w:line="276" w:lineRule="auto" w:after="0"/>
            </w:pPr>
            <w:r>
              <w:rPr>
                <w:rFonts w:ascii="Arial" w:hAnsi="Arial" w:eastAsia="Arial"/>
                <w:b w:val="0"/>
                <w:sz w:val="20"/>
              </w:rPr>
              <w:t>Celular (notas / apps genéricas)</w:t>
            </w:r>
          </w:p>
        </w:tc>
        <w:tc>
          <w:tcPr>
            <w:tcW w:type="dxa" w:w="4135"/>
            <w:vAlign w:val="center"/>
          </w:tcPr>
          <w:p>
            <w:pPr>
              <w:spacing w:line="276" w:lineRule="auto" w:after="0"/>
            </w:pPr>
            <w:r>
              <w:rPr>
                <w:rFonts w:ascii="Arial" w:hAnsi="Arial" w:eastAsia="Arial"/>
                <w:b w:val="0"/>
                <w:sz w:val="20"/>
              </w:rPr>
              <w:t>5 (6,6%)</w:t>
            </w:r>
          </w:p>
        </w:tc>
      </w:tr>
      <w:tr>
        <w:tc>
          <w:tcPr>
            <w:tcW w:type="dxa" w:w="4135"/>
            <w:vAlign w:val="center"/>
          </w:tcPr>
          <w:p>
            <w:pPr>
              <w:spacing w:line="276" w:lineRule="auto" w:after="0"/>
            </w:pPr>
            <w:r>
              <w:rPr>
                <w:rFonts w:ascii="Arial" w:hAnsi="Arial" w:eastAsia="Arial"/>
                <w:b w:val="0"/>
                <w:sz w:val="20"/>
              </w:rPr>
              <w:t>Fichas o carnet de vacunas</w:t>
            </w:r>
          </w:p>
        </w:tc>
        <w:tc>
          <w:tcPr>
            <w:tcW w:type="dxa" w:w="4135"/>
            <w:vAlign w:val="center"/>
          </w:tcPr>
          <w:p>
            <w:pPr>
              <w:spacing w:line="276" w:lineRule="auto" w:after="0"/>
            </w:pPr>
            <w:r>
              <w:rPr>
                <w:rFonts w:ascii="Arial" w:hAnsi="Arial" w:eastAsia="Arial"/>
                <w:b w:val="0"/>
                <w:sz w:val="20"/>
              </w:rPr>
              <w:t>1 (1,3%)</w:t>
            </w:r>
          </w:p>
        </w:tc>
      </w:tr>
    </w:tbl>
    <w:p/>
    <w:p>
      <w:pPr>
        <w:pStyle w:val="Heading2"/>
      </w:pPr>
      <w:r>
        <w:rPr>
          <w:rFonts w:ascii="Arial" w:hAnsi="Arial" w:eastAsia="Arial"/>
          <w:b w:val="0"/>
          <w:sz w:val="28"/>
        </w:rPr>
        <w:t>Dificultad para mantener el control y lo que se olvida</w:t>
      </w:r>
    </w:p>
    <w:tbl>
      <w:tblPr>
        <w:tblStyle w:val="TableGrid"/>
        <w:tblW w:type="auto" w:w="0"/>
        <w:jc w:val="center"/>
        <w:tblLook w:firstColumn="1" w:firstRow="1" w:lastColumn="0" w:lastRow="0" w:noHBand="0" w:noVBand="1" w:val="04A0"/>
      </w:tblPr>
      <w:tblGrid>
        <w:gridCol w:w="4135"/>
        <w:gridCol w:w="4135"/>
      </w:tblGrid>
      <w:tr>
        <w:tc>
          <w:tcPr>
            <w:tcW w:type="dxa" w:w="4135"/>
            <w:vAlign w:val="center"/>
            <w:shd w:fill="D9EAF7"/>
          </w:tcPr>
          <w:p>
            <w:pPr>
              <w:spacing w:line="276" w:lineRule="auto" w:after="0"/>
            </w:pPr>
            <w:r>
              <w:rPr>
                <w:rFonts w:ascii="Arial" w:hAnsi="Arial" w:eastAsia="Arial"/>
                <w:b/>
                <w:sz w:val="20"/>
              </w:rPr>
              <w:t>Pregunta / Respuesta</w:t>
            </w:r>
          </w:p>
        </w:tc>
        <w:tc>
          <w:tcPr>
            <w:tcW w:type="dxa" w:w="4135"/>
            <w:vAlign w:val="center"/>
            <w:shd w:fill="D9EAF7"/>
          </w:tcPr>
          <w:p>
            <w:pPr>
              <w:spacing w:line="276" w:lineRule="auto" w:after="0"/>
            </w:pPr>
            <w:r>
              <w:rPr>
                <w:rFonts w:ascii="Arial" w:hAnsi="Arial" w:eastAsia="Arial"/>
                <w:b/>
                <w:sz w:val="20"/>
              </w:rPr>
              <w:t>Cantidad</w:t>
            </w:r>
          </w:p>
        </w:tc>
      </w:tr>
      <w:tr>
        <w:tc>
          <w:tcPr>
            <w:tcW w:type="dxa" w:w="4135"/>
            <w:vAlign w:val="center"/>
          </w:tcPr>
          <w:p>
            <w:pPr>
              <w:spacing w:line="276" w:lineRule="auto" w:after="0"/>
            </w:pPr>
            <w:r>
              <w:rPr>
                <w:rFonts w:ascii="Arial" w:hAnsi="Arial" w:eastAsia="Arial"/>
                <w:b w:val="0"/>
                <w:sz w:val="20"/>
              </w:rPr>
              <w:t>Le resulta difícil (A veces + Sí)</w:t>
            </w:r>
          </w:p>
        </w:tc>
        <w:tc>
          <w:tcPr>
            <w:tcW w:type="dxa" w:w="4135"/>
            <w:vAlign w:val="center"/>
          </w:tcPr>
          <w:p>
            <w:pPr>
              <w:spacing w:line="276" w:lineRule="auto" w:after="0"/>
            </w:pPr>
            <w:r>
              <w:rPr>
                <w:rFonts w:ascii="Arial" w:hAnsi="Arial" w:eastAsia="Arial"/>
                <w:b w:val="0"/>
                <w:sz w:val="20"/>
              </w:rPr>
              <w:t>61 (80,3%)</w:t>
            </w:r>
          </w:p>
        </w:tc>
      </w:tr>
      <w:tr>
        <w:tc>
          <w:tcPr>
            <w:tcW w:type="dxa" w:w="4135"/>
            <w:vAlign w:val="center"/>
          </w:tcPr>
          <w:p>
            <w:pPr>
              <w:spacing w:line="276" w:lineRule="auto" w:after="0"/>
            </w:pPr>
            <w:r>
              <w:rPr>
                <w:rFonts w:ascii="Arial" w:hAnsi="Arial" w:eastAsia="Arial"/>
                <w:b w:val="0"/>
                <w:sz w:val="20"/>
              </w:rPr>
              <w:t>Olvidó pipetas antiparasitarias</w:t>
            </w:r>
          </w:p>
        </w:tc>
        <w:tc>
          <w:tcPr>
            <w:tcW w:type="dxa" w:w="4135"/>
            <w:vAlign w:val="center"/>
          </w:tcPr>
          <w:p>
            <w:pPr>
              <w:spacing w:line="276" w:lineRule="auto" w:after="0"/>
            </w:pPr>
            <w:r>
              <w:rPr>
                <w:rFonts w:ascii="Arial" w:hAnsi="Arial" w:eastAsia="Arial"/>
                <w:b w:val="0"/>
                <w:sz w:val="20"/>
              </w:rPr>
              <w:t>29 (38,2%)</w:t>
            </w:r>
          </w:p>
        </w:tc>
      </w:tr>
      <w:tr>
        <w:tc>
          <w:tcPr>
            <w:tcW w:type="dxa" w:w="4135"/>
            <w:vAlign w:val="center"/>
          </w:tcPr>
          <w:p>
            <w:pPr>
              <w:spacing w:line="276" w:lineRule="auto" w:after="0"/>
            </w:pPr>
            <w:r>
              <w:rPr>
                <w:rFonts w:ascii="Arial" w:hAnsi="Arial" w:eastAsia="Arial"/>
                <w:b w:val="0"/>
                <w:sz w:val="20"/>
              </w:rPr>
              <w:t>Olvidó vacunas</w:t>
            </w:r>
          </w:p>
        </w:tc>
        <w:tc>
          <w:tcPr>
            <w:tcW w:type="dxa" w:w="4135"/>
            <w:vAlign w:val="center"/>
          </w:tcPr>
          <w:p>
            <w:pPr>
              <w:spacing w:line="276" w:lineRule="auto" w:after="0"/>
            </w:pPr>
            <w:r>
              <w:rPr>
                <w:rFonts w:ascii="Arial" w:hAnsi="Arial" w:eastAsia="Arial"/>
                <w:b w:val="0"/>
                <w:sz w:val="20"/>
              </w:rPr>
              <w:t>28 (36,8%)</w:t>
            </w:r>
          </w:p>
        </w:tc>
      </w:tr>
      <w:tr>
        <w:tc>
          <w:tcPr>
            <w:tcW w:type="dxa" w:w="4135"/>
            <w:vAlign w:val="center"/>
          </w:tcPr>
          <w:p>
            <w:pPr>
              <w:spacing w:line="276" w:lineRule="auto" w:after="0"/>
            </w:pPr>
            <w:r>
              <w:rPr>
                <w:rFonts w:ascii="Arial" w:hAnsi="Arial" w:eastAsia="Arial"/>
                <w:b w:val="0"/>
                <w:sz w:val="20"/>
              </w:rPr>
              <w:t>Olvidó citas veterinarias</w:t>
            </w:r>
          </w:p>
        </w:tc>
        <w:tc>
          <w:tcPr>
            <w:tcW w:type="dxa" w:w="4135"/>
            <w:vAlign w:val="center"/>
          </w:tcPr>
          <w:p>
            <w:pPr>
              <w:spacing w:line="276" w:lineRule="auto" w:after="0"/>
            </w:pPr>
            <w:r>
              <w:rPr>
                <w:rFonts w:ascii="Arial" w:hAnsi="Arial" w:eastAsia="Arial"/>
                <w:b w:val="0"/>
                <w:sz w:val="20"/>
              </w:rPr>
              <w:t>13 (17,1%)</w:t>
            </w:r>
          </w:p>
        </w:tc>
      </w:tr>
      <w:tr>
        <w:tc>
          <w:tcPr>
            <w:tcW w:type="dxa" w:w="4135"/>
            <w:vAlign w:val="center"/>
          </w:tcPr>
          <w:p>
            <w:pPr>
              <w:spacing w:line="276" w:lineRule="auto" w:after="0"/>
            </w:pPr>
            <w:r>
              <w:rPr>
                <w:rFonts w:ascii="Arial" w:hAnsi="Arial" w:eastAsia="Arial"/>
                <w:b w:val="0"/>
                <w:sz w:val="20"/>
              </w:rPr>
              <w:t>Olvidó medicación</w:t>
            </w:r>
          </w:p>
        </w:tc>
        <w:tc>
          <w:tcPr>
            <w:tcW w:type="dxa" w:w="4135"/>
            <w:vAlign w:val="center"/>
          </w:tcPr>
          <w:p>
            <w:pPr>
              <w:spacing w:line="276" w:lineRule="auto" w:after="0"/>
            </w:pPr>
            <w:r>
              <w:rPr>
                <w:rFonts w:ascii="Arial" w:hAnsi="Arial" w:eastAsia="Arial"/>
                <w:b w:val="0"/>
                <w:sz w:val="20"/>
              </w:rPr>
              <w:t>8 (10,5%)</w:t>
            </w:r>
          </w:p>
        </w:tc>
      </w:tr>
      <w:tr>
        <w:tc>
          <w:tcPr>
            <w:tcW w:type="dxa" w:w="4135"/>
            <w:vAlign w:val="center"/>
          </w:tcPr>
          <w:p>
            <w:pPr>
              <w:spacing w:line="276" w:lineRule="auto" w:after="0"/>
            </w:pPr>
            <w:r>
              <w:rPr>
                <w:rFonts w:ascii="Arial" w:hAnsi="Arial" w:eastAsia="Arial"/>
                <w:b w:val="0"/>
                <w:sz w:val="20"/>
              </w:rPr>
              <w:t>Nunca olvidó nada</w:t>
            </w:r>
          </w:p>
        </w:tc>
        <w:tc>
          <w:tcPr>
            <w:tcW w:type="dxa" w:w="4135"/>
            <w:vAlign w:val="center"/>
          </w:tcPr>
          <w:p>
            <w:pPr>
              <w:spacing w:line="276" w:lineRule="auto" w:after="0"/>
            </w:pPr>
            <w:r>
              <w:rPr>
                <w:rFonts w:ascii="Arial" w:hAnsi="Arial" w:eastAsia="Arial"/>
                <w:b w:val="0"/>
                <w:sz w:val="20"/>
              </w:rPr>
              <w:t>26 (34,2%)</w:t>
            </w:r>
          </w:p>
        </w:tc>
      </w:tr>
    </w:tbl>
    <w:p/>
    <w:p>
      <w:pPr>
        <w:pStyle w:val="Heading2"/>
      </w:pPr>
      <w:r>
        <w:rPr>
          <w:rFonts w:ascii="Arial" w:hAnsi="Arial" w:eastAsia="Arial"/>
          <w:b w:val="0"/>
          <w:sz w:val="28"/>
        </w:rPr>
        <w:t>Cuidado compartido y problemas de coordinación</w:t>
      </w:r>
    </w:p>
    <w:tbl>
      <w:tblPr>
        <w:tblStyle w:val="TableGrid"/>
        <w:tblW w:type="auto" w:w="0"/>
        <w:jc w:val="center"/>
        <w:tblLook w:firstColumn="1" w:firstRow="1" w:lastColumn="0" w:lastRow="0" w:noHBand="0" w:noVBand="1" w:val="04A0"/>
      </w:tblPr>
      <w:tblGrid>
        <w:gridCol w:w="4135"/>
        <w:gridCol w:w="4135"/>
      </w:tblGrid>
      <w:tr>
        <w:tc>
          <w:tcPr>
            <w:tcW w:type="dxa" w:w="4135"/>
            <w:vAlign w:val="center"/>
            <w:shd w:fill="D9EAF7"/>
          </w:tcPr>
          <w:p>
            <w:pPr>
              <w:spacing w:line="276" w:lineRule="auto" w:after="0"/>
            </w:pPr>
            <w:r>
              <w:rPr>
                <w:rFonts w:ascii="Arial" w:hAnsi="Arial" w:eastAsia="Arial"/>
                <w:b/>
                <w:sz w:val="20"/>
              </w:rPr>
              <w:t>Dato</w:t>
            </w:r>
          </w:p>
        </w:tc>
        <w:tc>
          <w:tcPr>
            <w:tcW w:type="dxa" w:w="4135"/>
            <w:vAlign w:val="center"/>
            <w:shd w:fill="D9EAF7"/>
          </w:tcPr>
          <w:p>
            <w:pPr>
              <w:spacing w:line="276" w:lineRule="auto" w:after="0"/>
            </w:pPr>
            <w:r>
              <w:rPr>
                <w:rFonts w:ascii="Arial" w:hAnsi="Arial" w:eastAsia="Arial"/>
                <w:b/>
                <w:sz w:val="20"/>
              </w:rPr>
              <w:t>Resultado</w:t>
            </w:r>
          </w:p>
        </w:tc>
      </w:tr>
      <w:tr>
        <w:tc>
          <w:tcPr>
            <w:tcW w:type="dxa" w:w="4135"/>
            <w:vAlign w:val="center"/>
          </w:tcPr>
          <w:p>
            <w:pPr>
              <w:spacing w:line="276" w:lineRule="auto" w:after="0"/>
            </w:pPr>
            <w:r>
              <w:rPr>
                <w:rFonts w:ascii="Arial" w:hAnsi="Arial" w:eastAsia="Arial"/>
                <w:b w:val="0"/>
                <w:sz w:val="20"/>
              </w:rPr>
              <w:t>Comparte el cuidado</w:t>
            </w:r>
          </w:p>
        </w:tc>
        <w:tc>
          <w:tcPr>
            <w:tcW w:type="dxa" w:w="4135"/>
            <w:vAlign w:val="center"/>
          </w:tcPr>
          <w:p>
            <w:pPr>
              <w:spacing w:line="276" w:lineRule="auto" w:after="0"/>
            </w:pPr>
            <w:r>
              <w:rPr>
                <w:rFonts w:ascii="Arial" w:hAnsi="Arial" w:eastAsia="Arial"/>
                <w:b w:val="0"/>
                <w:sz w:val="20"/>
              </w:rPr>
              <w:t>53 (69,7%)</w:t>
            </w:r>
          </w:p>
        </w:tc>
      </w:tr>
      <w:tr>
        <w:tc>
          <w:tcPr>
            <w:tcW w:type="dxa" w:w="4135"/>
            <w:vAlign w:val="center"/>
          </w:tcPr>
          <w:p>
            <w:pPr>
              <w:spacing w:line="276" w:lineRule="auto" w:after="0"/>
            </w:pPr>
            <w:r>
              <w:rPr>
                <w:rFonts w:ascii="Arial" w:hAnsi="Arial" w:eastAsia="Arial"/>
                <w:b w:val="0"/>
                <w:sz w:val="20"/>
              </w:rPr>
              <w:t>No comparte el cuidado</w:t>
            </w:r>
          </w:p>
        </w:tc>
        <w:tc>
          <w:tcPr>
            <w:tcW w:type="dxa" w:w="4135"/>
            <w:vAlign w:val="center"/>
          </w:tcPr>
          <w:p>
            <w:pPr>
              <w:spacing w:line="276" w:lineRule="auto" w:after="0"/>
            </w:pPr>
            <w:r>
              <w:rPr>
                <w:rFonts w:ascii="Arial" w:hAnsi="Arial" w:eastAsia="Arial"/>
                <w:b w:val="0"/>
                <w:sz w:val="20"/>
              </w:rPr>
              <w:t>23 (30,3%)</w:t>
            </w:r>
          </w:p>
        </w:tc>
      </w:tr>
      <w:tr>
        <w:tc>
          <w:tcPr>
            <w:tcW w:type="dxa" w:w="4135"/>
            <w:vAlign w:val="center"/>
          </w:tcPr>
          <w:p>
            <w:pPr>
              <w:spacing w:line="276" w:lineRule="auto" w:after="0"/>
            </w:pPr>
            <w:r>
              <w:rPr>
                <w:rFonts w:ascii="Arial" w:hAnsi="Arial" w:eastAsia="Arial"/>
                <w:b w:val="0"/>
                <w:sz w:val="20"/>
              </w:rPr>
              <w:t>Falta de comunicación (entre quienes comparten)</w:t>
            </w:r>
          </w:p>
        </w:tc>
        <w:tc>
          <w:tcPr>
            <w:tcW w:type="dxa" w:w="4135"/>
            <w:vAlign w:val="center"/>
          </w:tcPr>
          <w:p>
            <w:pPr>
              <w:spacing w:line="276" w:lineRule="auto" w:after="0"/>
            </w:pPr>
            <w:r>
              <w:rPr>
                <w:rFonts w:ascii="Arial" w:hAnsi="Arial" w:eastAsia="Arial"/>
                <w:b w:val="0"/>
                <w:sz w:val="20"/>
              </w:rPr>
              <w:t>16 (30,2%)</w:t>
            </w:r>
          </w:p>
        </w:tc>
      </w:tr>
      <w:tr>
        <w:tc>
          <w:tcPr>
            <w:tcW w:type="dxa" w:w="4135"/>
            <w:vAlign w:val="center"/>
          </w:tcPr>
          <w:p>
            <w:pPr>
              <w:spacing w:line="276" w:lineRule="auto" w:after="0"/>
            </w:pPr>
            <w:r>
              <w:rPr>
                <w:rFonts w:ascii="Arial" w:hAnsi="Arial" w:eastAsia="Arial"/>
                <w:b w:val="0"/>
                <w:sz w:val="20"/>
              </w:rPr>
              <w:t>Duplicación de tareas / antiparasitarios-pipetas</w:t>
            </w:r>
          </w:p>
        </w:tc>
        <w:tc>
          <w:tcPr>
            <w:tcW w:type="dxa" w:w="4135"/>
            <w:vAlign w:val="center"/>
          </w:tcPr>
          <w:p>
            <w:pPr>
              <w:spacing w:line="276" w:lineRule="auto" w:after="0"/>
            </w:pPr>
            <w:r>
              <w:rPr>
                <w:rFonts w:ascii="Arial" w:hAnsi="Arial" w:eastAsia="Arial"/>
                <w:b w:val="0"/>
                <w:sz w:val="20"/>
              </w:rPr>
              <w:t>7 (13,2%)</w:t>
            </w:r>
          </w:p>
        </w:tc>
      </w:tr>
      <w:tr>
        <w:tc>
          <w:tcPr>
            <w:tcW w:type="dxa" w:w="4135"/>
            <w:vAlign w:val="center"/>
          </w:tcPr>
          <w:p>
            <w:pPr>
              <w:spacing w:line="276" w:lineRule="auto" w:after="0"/>
            </w:pPr>
            <w:r>
              <w:rPr>
                <w:rFonts w:ascii="Arial" w:hAnsi="Arial" w:eastAsia="Arial"/>
                <w:b w:val="0"/>
                <w:sz w:val="20"/>
              </w:rPr>
              <w:t>Colocar las vacunas</w:t>
            </w:r>
          </w:p>
        </w:tc>
        <w:tc>
          <w:tcPr>
            <w:tcW w:type="dxa" w:w="4135"/>
            <w:vAlign w:val="center"/>
          </w:tcPr>
          <w:p>
            <w:pPr>
              <w:spacing w:line="276" w:lineRule="auto" w:after="0"/>
            </w:pPr>
            <w:r>
              <w:rPr>
                <w:rFonts w:ascii="Arial" w:hAnsi="Arial" w:eastAsia="Arial"/>
                <w:b w:val="0"/>
                <w:sz w:val="20"/>
              </w:rPr>
              <w:t>6 (11,3%)</w:t>
            </w:r>
          </w:p>
        </w:tc>
      </w:tr>
      <w:tr>
        <w:tc>
          <w:tcPr>
            <w:tcW w:type="dxa" w:w="4135"/>
            <w:vAlign w:val="center"/>
          </w:tcPr>
          <w:p>
            <w:pPr>
              <w:spacing w:line="276" w:lineRule="auto" w:after="0"/>
            </w:pPr>
            <w:r>
              <w:rPr>
                <w:rFonts w:ascii="Arial" w:hAnsi="Arial" w:eastAsia="Arial"/>
                <w:b w:val="0"/>
                <w:sz w:val="20"/>
              </w:rPr>
              <w:t>Confusión con la medicación</w:t>
            </w:r>
          </w:p>
        </w:tc>
        <w:tc>
          <w:tcPr>
            <w:tcW w:type="dxa" w:w="4135"/>
            <w:vAlign w:val="center"/>
          </w:tcPr>
          <w:p>
            <w:pPr>
              <w:spacing w:line="276" w:lineRule="auto" w:after="0"/>
            </w:pPr>
            <w:r>
              <w:rPr>
                <w:rFonts w:ascii="Arial" w:hAnsi="Arial" w:eastAsia="Arial"/>
                <w:b w:val="0"/>
                <w:sz w:val="20"/>
              </w:rPr>
              <w:t>4 (7,5%)</w:t>
            </w:r>
          </w:p>
        </w:tc>
      </w:tr>
    </w:tbl>
    <w:p/>
    <w:p>
      <w:pPr>
        <w:pStyle w:val="Heading2"/>
      </w:pPr>
      <w:r>
        <w:rPr>
          <w:rFonts w:ascii="Arial" w:hAnsi="Arial" w:eastAsia="Arial"/>
          <w:b w:val="0"/>
          <w:sz w:val="28"/>
        </w:rPr>
        <w:t>Cantidad de cuidadores por hogar (entre quienes comparten)</w:t>
      </w:r>
    </w:p>
    <w:tbl>
      <w:tblPr>
        <w:tblStyle w:val="TableGrid"/>
        <w:tblW w:type="auto" w:w="0"/>
        <w:jc w:val="center"/>
        <w:tblLook w:firstColumn="1" w:firstRow="1" w:lastColumn="0" w:lastRow="0" w:noHBand="0" w:noVBand="1" w:val="04A0"/>
      </w:tblPr>
      <w:tblGrid>
        <w:gridCol w:w="4135"/>
        <w:gridCol w:w="4135"/>
      </w:tblGrid>
      <w:tr>
        <w:tc>
          <w:tcPr>
            <w:tcW w:type="dxa" w:w="4135"/>
            <w:vAlign w:val="center"/>
            <w:shd w:fill="D9EAF7"/>
          </w:tcPr>
          <w:p>
            <w:pPr>
              <w:spacing w:line="276" w:lineRule="auto" w:after="0"/>
            </w:pPr>
            <w:r>
              <w:rPr>
                <w:rFonts w:ascii="Arial" w:hAnsi="Arial" w:eastAsia="Arial"/>
                <w:b/>
                <w:sz w:val="22"/>
              </w:rPr>
              <w:t>Cuidadores adicionales</w:t>
            </w:r>
          </w:p>
        </w:tc>
        <w:tc>
          <w:tcPr>
            <w:tcW w:type="dxa" w:w="4135"/>
            <w:vAlign w:val="center"/>
            <w:shd w:fill="D9EAF7"/>
          </w:tcPr>
          <w:p>
            <w:pPr>
              <w:spacing w:line="276" w:lineRule="auto" w:after="0"/>
            </w:pPr>
            <w:r>
              <w:rPr>
                <w:rFonts w:ascii="Arial" w:hAnsi="Arial" w:eastAsia="Arial"/>
                <w:b/>
                <w:sz w:val="22"/>
              </w:rPr>
              <w:t>Respuestas</w:t>
            </w:r>
          </w:p>
        </w:tc>
      </w:tr>
      <w:tr>
        <w:tc>
          <w:tcPr>
            <w:tcW w:type="dxa" w:w="4135"/>
            <w:vAlign w:val="center"/>
          </w:tcPr>
          <w:p>
            <w:pPr>
              <w:spacing w:line="276" w:lineRule="auto" w:after="0"/>
            </w:pPr>
            <w:r>
              <w:rPr>
                <w:rFonts w:ascii="Arial" w:hAnsi="Arial" w:eastAsia="Arial"/>
                <w:b w:val="0"/>
                <w:sz w:val="22"/>
              </w:rPr>
              <w:t>Con 1 persona</w:t>
            </w:r>
          </w:p>
        </w:tc>
        <w:tc>
          <w:tcPr>
            <w:tcW w:type="dxa" w:w="4135"/>
            <w:vAlign w:val="center"/>
          </w:tcPr>
          <w:p>
            <w:pPr>
              <w:spacing w:line="276" w:lineRule="auto" w:after="0"/>
            </w:pPr>
            <w:r>
              <w:rPr>
                <w:rFonts w:ascii="Arial" w:hAnsi="Arial" w:eastAsia="Arial"/>
                <w:b w:val="0"/>
                <w:sz w:val="22"/>
              </w:rPr>
              <w:t>27 (42,9%)</w:t>
            </w:r>
          </w:p>
        </w:tc>
      </w:tr>
      <w:tr>
        <w:tc>
          <w:tcPr>
            <w:tcW w:type="dxa" w:w="4135"/>
            <w:vAlign w:val="center"/>
          </w:tcPr>
          <w:p>
            <w:pPr>
              <w:spacing w:line="276" w:lineRule="auto" w:after="0"/>
            </w:pPr>
            <w:r>
              <w:rPr>
                <w:rFonts w:ascii="Arial" w:hAnsi="Arial" w:eastAsia="Arial"/>
                <w:b w:val="0"/>
                <w:sz w:val="22"/>
              </w:rPr>
              <w:t>Con 2 personas</w:t>
            </w:r>
          </w:p>
        </w:tc>
        <w:tc>
          <w:tcPr>
            <w:tcW w:type="dxa" w:w="4135"/>
            <w:vAlign w:val="center"/>
          </w:tcPr>
          <w:p>
            <w:pPr>
              <w:spacing w:line="276" w:lineRule="auto" w:after="0"/>
            </w:pPr>
            <w:r>
              <w:rPr>
                <w:rFonts w:ascii="Arial" w:hAnsi="Arial" w:eastAsia="Arial"/>
                <w:b w:val="0"/>
                <w:sz w:val="22"/>
              </w:rPr>
              <w:t>17 (27,0%)</w:t>
            </w:r>
          </w:p>
        </w:tc>
      </w:tr>
      <w:tr>
        <w:tc>
          <w:tcPr>
            <w:tcW w:type="dxa" w:w="4135"/>
            <w:vAlign w:val="center"/>
          </w:tcPr>
          <w:p>
            <w:pPr>
              <w:spacing w:line="276" w:lineRule="auto" w:after="0"/>
            </w:pPr>
            <w:r>
              <w:rPr>
                <w:rFonts w:ascii="Arial" w:hAnsi="Arial" w:eastAsia="Arial"/>
                <w:b w:val="0"/>
                <w:sz w:val="22"/>
              </w:rPr>
              <w:t>Con 3 personas</w:t>
            </w:r>
          </w:p>
        </w:tc>
        <w:tc>
          <w:tcPr>
            <w:tcW w:type="dxa" w:w="4135"/>
            <w:vAlign w:val="center"/>
          </w:tcPr>
          <w:p>
            <w:pPr>
              <w:spacing w:line="276" w:lineRule="auto" w:after="0"/>
            </w:pPr>
            <w:r>
              <w:rPr>
                <w:rFonts w:ascii="Arial" w:hAnsi="Arial" w:eastAsia="Arial"/>
                <w:b w:val="0"/>
                <w:sz w:val="22"/>
              </w:rPr>
              <w:t>11 (17,5%)</w:t>
            </w:r>
          </w:p>
        </w:tc>
      </w:tr>
      <w:tr>
        <w:tc>
          <w:tcPr>
            <w:tcW w:type="dxa" w:w="4135"/>
            <w:vAlign w:val="center"/>
          </w:tcPr>
          <w:p>
            <w:pPr>
              <w:spacing w:line="276" w:lineRule="auto" w:after="0"/>
            </w:pPr>
            <w:r>
              <w:rPr>
                <w:rFonts w:ascii="Arial" w:hAnsi="Arial" w:eastAsia="Arial"/>
                <w:b w:val="0"/>
                <w:sz w:val="22"/>
              </w:rPr>
              <w:t>Con 4 o más personas</w:t>
            </w:r>
          </w:p>
        </w:tc>
        <w:tc>
          <w:tcPr>
            <w:tcW w:type="dxa" w:w="4135"/>
            <w:vAlign w:val="center"/>
          </w:tcPr>
          <w:p>
            <w:pPr>
              <w:spacing w:line="276" w:lineRule="auto" w:after="0"/>
            </w:pPr>
            <w:r>
              <w:rPr>
                <w:rFonts w:ascii="Arial" w:hAnsi="Arial" w:eastAsia="Arial"/>
                <w:b w:val="0"/>
                <w:sz w:val="22"/>
              </w:rPr>
              <w:t>8 (12,7%)</w:t>
            </w:r>
          </w:p>
        </w:tc>
      </w:tr>
    </w:tbl>
    <w:p/>
    <w:p>
      <w:pPr>
        <w:pStyle w:val="Heading2"/>
      </w:pPr>
      <w:r>
        <w:rPr>
          <w:rFonts w:ascii="Arial" w:hAnsi="Arial" w:eastAsia="Arial"/>
          <w:b w:val="0"/>
          <w:sz w:val="28"/>
        </w:rPr>
        <w:t>Frecuencia de visitas al veterinario</w:t>
      </w:r>
    </w:p>
    <w:tbl>
      <w:tblPr>
        <w:tblStyle w:val="TableGrid"/>
        <w:tblW w:type="auto" w:w="0"/>
        <w:jc w:val="center"/>
        <w:tblLook w:firstColumn="1" w:firstRow="1" w:lastColumn="0" w:lastRow="0" w:noHBand="0" w:noVBand="1" w:val="04A0"/>
      </w:tblPr>
      <w:tblGrid>
        <w:gridCol w:w="4135"/>
        <w:gridCol w:w="4135"/>
      </w:tblGrid>
      <w:tr>
        <w:tc>
          <w:tcPr>
            <w:tcW w:type="dxa" w:w="4135"/>
            <w:vAlign w:val="center"/>
            <w:shd w:fill="D9EAF7"/>
          </w:tcPr>
          <w:p>
            <w:pPr>
              <w:spacing w:line="276" w:lineRule="auto" w:after="0"/>
            </w:pPr>
            <w:r>
              <w:rPr>
                <w:rFonts w:ascii="Arial" w:hAnsi="Arial" w:eastAsia="Arial"/>
                <w:b/>
                <w:sz w:val="22"/>
              </w:rPr>
              <w:t>Frecuencia</w:t>
            </w:r>
          </w:p>
        </w:tc>
        <w:tc>
          <w:tcPr>
            <w:tcW w:type="dxa" w:w="4135"/>
            <w:vAlign w:val="center"/>
            <w:shd w:fill="D9EAF7"/>
          </w:tcPr>
          <w:p>
            <w:pPr>
              <w:spacing w:line="276" w:lineRule="auto" w:after="0"/>
            </w:pPr>
            <w:r>
              <w:rPr>
                <w:rFonts w:ascii="Arial" w:hAnsi="Arial" w:eastAsia="Arial"/>
                <w:b/>
                <w:sz w:val="22"/>
              </w:rPr>
              <w:t>Respuestas</w:t>
            </w:r>
          </w:p>
        </w:tc>
      </w:tr>
      <w:tr>
        <w:tc>
          <w:tcPr>
            <w:tcW w:type="dxa" w:w="4135"/>
            <w:vAlign w:val="center"/>
          </w:tcPr>
          <w:p>
            <w:pPr>
              <w:spacing w:line="276" w:lineRule="auto" w:after="0"/>
            </w:pPr>
            <w:r>
              <w:rPr>
                <w:rFonts w:ascii="Arial" w:hAnsi="Arial" w:eastAsia="Arial"/>
                <w:b w:val="0"/>
                <w:sz w:val="22"/>
              </w:rPr>
              <w:t>Solo cuando se enferma</w:t>
            </w:r>
          </w:p>
        </w:tc>
        <w:tc>
          <w:tcPr>
            <w:tcW w:type="dxa" w:w="4135"/>
            <w:vAlign w:val="center"/>
          </w:tcPr>
          <w:p>
            <w:pPr>
              <w:spacing w:line="276" w:lineRule="auto" w:after="0"/>
            </w:pPr>
            <w:r>
              <w:rPr>
                <w:rFonts w:ascii="Arial" w:hAnsi="Arial" w:eastAsia="Arial"/>
                <w:b w:val="0"/>
                <w:sz w:val="22"/>
              </w:rPr>
              <w:t>36 (47,4%)</w:t>
            </w:r>
          </w:p>
        </w:tc>
      </w:tr>
      <w:tr>
        <w:tc>
          <w:tcPr>
            <w:tcW w:type="dxa" w:w="4135"/>
            <w:vAlign w:val="center"/>
          </w:tcPr>
          <w:p>
            <w:pPr>
              <w:spacing w:line="276" w:lineRule="auto" w:after="0"/>
            </w:pPr>
            <w:r>
              <w:rPr>
                <w:rFonts w:ascii="Arial" w:hAnsi="Arial" w:eastAsia="Arial"/>
                <w:b w:val="0"/>
                <w:sz w:val="22"/>
              </w:rPr>
              <w:t>Regularmente (cada 6 meses o menos)</w:t>
            </w:r>
          </w:p>
        </w:tc>
        <w:tc>
          <w:tcPr>
            <w:tcW w:type="dxa" w:w="4135"/>
            <w:vAlign w:val="center"/>
          </w:tcPr>
          <w:p>
            <w:pPr>
              <w:spacing w:line="276" w:lineRule="auto" w:after="0"/>
            </w:pPr>
            <w:r>
              <w:rPr>
                <w:rFonts w:ascii="Arial" w:hAnsi="Arial" w:eastAsia="Arial"/>
                <w:b w:val="0"/>
                <w:sz w:val="22"/>
              </w:rPr>
              <w:t>18 (23,7%)</w:t>
            </w:r>
          </w:p>
        </w:tc>
      </w:tr>
      <w:tr>
        <w:tc>
          <w:tcPr>
            <w:tcW w:type="dxa" w:w="4135"/>
            <w:vAlign w:val="center"/>
          </w:tcPr>
          <w:p>
            <w:pPr>
              <w:spacing w:line="276" w:lineRule="auto" w:after="0"/>
            </w:pPr>
            <w:r>
              <w:rPr>
                <w:rFonts w:ascii="Arial" w:hAnsi="Arial" w:eastAsia="Arial"/>
                <w:b w:val="0"/>
                <w:sz w:val="22"/>
              </w:rPr>
              <w:t>Solo cuando hay que vacunarlo</w:t>
            </w:r>
          </w:p>
        </w:tc>
        <w:tc>
          <w:tcPr>
            <w:tcW w:type="dxa" w:w="4135"/>
            <w:vAlign w:val="center"/>
          </w:tcPr>
          <w:p>
            <w:pPr>
              <w:spacing w:line="276" w:lineRule="auto" w:after="0"/>
            </w:pPr>
            <w:r>
              <w:rPr>
                <w:rFonts w:ascii="Arial" w:hAnsi="Arial" w:eastAsia="Arial"/>
                <w:b w:val="0"/>
                <w:sz w:val="22"/>
              </w:rPr>
              <w:t>10 (13,2%)</w:t>
            </w:r>
          </w:p>
        </w:tc>
      </w:tr>
      <w:tr>
        <w:tc>
          <w:tcPr>
            <w:tcW w:type="dxa" w:w="4135"/>
            <w:vAlign w:val="center"/>
          </w:tcPr>
          <w:p>
            <w:pPr>
              <w:spacing w:line="276" w:lineRule="auto" w:after="0"/>
            </w:pPr>
            <w:r>
              <w:rPr>
                <w:rFonts w:ascii="Arial" w:hAnsi="Arial" w:eastAsia="Arial"/>
                <w:b w:val="0"/>
                <w:sz w:val="22"/>
              </w:rPr>
              <w:t>Una vez al año</w:t>
            </w:r>
          </w:p>
        </w:tc>
        <w:tc>
          <w:tcPr>
            <w:tcW w:type="dxa" w:w="4135"/>
            <w:vAlign w:val="center"/>
          </w:tcPr>
          <w:p>
            <w:pPr>
              <w:spacing w:line="276" w:lineRule="auto" w:after="0"/>
            </w:pPr>
            <w:r>
              <w:rPr>
                <w:rFonts w:ascii="Arial" w:hAnsi="Arial" w:eastAsia="Arial"/>
                <w:b w:val="0"/>
                <w:sz w:val="22"/>
              </w:rPr>
              <w:t>8 (10,5%)</w:t>
            </w:r>
          </w:p>
        </w:tc>
      </w:tr>
      <w:tr>
        <w:tc>
          <w:tcPr>
            <w:tcW w:type="dxa" w:w="4135"/>
            <w:vAlign w:val="center"/>
          </w:tcPr>
          <w:p>
            <w:pPr>
              <w:spacing w:line="276" w:lineRule="auto" w:after="0"/>
            </w:pPr>
            <w:r>
              <w:rPr>
                <w:rFonts w:ascii="Arial" w:hAnsi="Arial" w:eastAsia="Arial"/>
                <w:b w:val="0"/>
                <w:sz w:val="22"/>
              </w:rPr>
              <w:t>Nunca</w:t>
            </w:r>
          </w:p>
        </w:tc>
        <w:tc>
          <w:tcPr>
            <w:tcW w:type="dxa" w:w="4135"/>
            <w:vAlign w:val="center"/>
          </w:tcPr>
          <w:p>
            <w:pPr>
              <w:spacing w:line="276" w:lineRule="auto" w:after="0"/>
            </w:pPr>
            <w:r>
              <w:rPr>
                <w:rFonts w:ascii="Arial" w:hAnsi="Arial" w:eastAsia="Arial"/>
                <w:b w:val="0"/>
                <w:sz w:val="22"/>
              </w:rPr>
              <w:t>4 (5,3%)</w:t>
            </w:r>
          </w:p>
        </w:tc>
      </w:tr>
    </w:tbl>
    <w:p/>
    <w:p>
      <w:pPr>
        <w:pStyle w:val="Heading2"/>
      </w:pPr>
      <w:r>
        <w:rPr>
          <w:rFonts w:ascii="Arial" w:hAnsi="Arial" w:eastAsia="Arial"/>
          <w:b w:val="0"/>
          <w:sz w:val="28"/>
        </w:rPr>
        <w:t>Adopción y disposición hacia una app</w:t>
      </w:r>
    </w:p>
    <w:tbl>
      <w:tblPr>
        <w:tblStyle w:val="TableGrid"/>
        <w:tblW w:type="auto" w:w="0"/>
        <w:jc w:val="center"/>
        <w:tblLook w:firstColumn="1" w:firstRow="1" w:lastColumn="0" w:lastRow="0" w:noHBand="0" w:noVBand="1" w:val="04A0"/>
      </w:tblPr>
      <w:tblGrid>
        <w:gridCol w:w="4135"/>
        <w:gridCol w:w="4135"/>
      </w:tblGrid>
      <w:tr>
        <w:tc>
          <w:tcPr>
            <w:tcW w:type="dxa" w:w="4135"/>
            <w:vAlign w:val="center"/>
            <w:shd w:fill="D9EAF7"/>
          </w:tcPr>
          <w:p>
            <w:pPr>
              <w:spacing w:line="276" w:lineRule="auto" w:after="0"/>
            </w:pPr>
            <w:r>
              <w:rPr>
                <w:rFonts w:ascii="Arial" w:hAnsi="Arial" w:eastAsia="Arial"/>
                <w:b/>
                <w:sz w:val="20"/>
              </w:rPr>
              <w:t>Pregunta / Respuesta</w:t>
            </w:r>
          </w:p>
        </w:tc>
        <w:tc>
          <w:tcPr>
            <w:tcW w:type="dxa" w:w="4135"/>
            <w:vAlign w:val="center"/>
            <w:shd w:fill="D9EAF7"/>
          </w:tcPr>
          <w:p>
            <w:pPr>
              <w:spacing w:line="276" w:lineRule="auto" w:after="0"/>
            </w:pPr>
            <w:r>
              <w:rPr>
                <w:rFonts w:ascii="Arial" w:hAnsi="Arial" w:eastAsia="Arial"/>
                <w:b/>
                <w:sz w:val="20"/>
              </w:rPr>
              <w:t>Cantidad</w:t>
            </w:r>
          </w:p>
        </w:tc>
      </w:tr>
      <w:tr>
        <w:tc>
          <w:tcPr>
            <w:tcW w:type="dxa" w:w="4135"/>
            <w:vAlign w:val="center"/>
          </w:tcPr>
          <w:p>
            <w:pPr>
              <w:spacing w:line="276" w:lineRule="auto" w:after="0"/>
            </w:pPr>
            <w:r>
              <w:rPr>
                <w:rFonts w:ascii="Arial" w:hAnsi="Arial" w:eastAsia="Arial"/>
                <w:b w:val="0"/>
                <w:sz w:val="20"/>
              </w:rPr>
              <w:t>Usa app actualmente para mascotas</w:t>
            </w:r>
          </w:p>
        </w:tc>
        <w:tc>
          <w:tcPr>
            <w:tcW w:type="dxa" w:w="4135"/>
            <w:vAlign w:val="center"/>
          </w:tcPr>
          <w:p>
            <w:pPr>
              <w:spacing w:line="276" w:lineRule="auto" w:after="0"/>
            </w:pPr>
            <w:r>
              <w:rPr>
                <w:rFonts w:ascii="Arial" w:hAnsi="Arial" w:eastAsia="Arial"/>
                <w:b w:val="0"/>
                <w:sz w:val="20"/>
              </w:rPr>
              <w:t>1 (1,3%)</w:t>
            </w:r>
          </w:p>
        </w:tc>
      </w:tr>
      <w:tr>
        <w:tc>
          <w:tcPr>
            <w:tcW w:type="dxa" w:w="4135"/>
            <w:vAlign w:val="center"/>
          </w:tcPr>
          <w:p>
            <w:pPr>
              <w:spacing w:line="276" w:lineRule="auto" w:after="0"/>
            </w:pPr>
            <w:r>
              <w:rPr>
                <w:rFonts w:ascii="Arial" w:hAnsi="Arial" w:eastAsia="Arial"/>
                <w:b w:val="0"/>
                <w:sz w:val="20"/>
              </w:rPr>
              <w:t>Usaría una app: Sí</w:t>
            </w:r>
          </w:p>
        </w:tc>
        <w:tc>
          <w:tcPr>
            <w:tcW w:type="dxa" w:w="4135"/>
            <w:vAlign w:val="center"/>
          </w:tcPr>
          <w:p>
            <w:pPr>
              <w:spacing w:line="276" w:lineRule="auto" w:after="0"/>
            </w:pPr>
            <w:r>
              <w:rPr>
                <w:rFonts w:ascii="Arial" w:hAnsi="Arial" w:eastAsia="Arial"/>
                <w:b w:val="0"/>
                <w:sz w:val="20"/>
              </w:rPr>
              <w:t>42 (55,3%)</w:t>
            </w:r>
          </w:p>
        </w:tc>
      </w:tr>
      <w:tr>
        <w:tc>
          <w:tcPr>
            <w:tcW w:type="dxa" w:w="4135"/>
            <w:vAlign w:val="center"/>
          </w:tcPr>
          <w:p>
            <w:pPr>
              <w:spacing w:line="276" w:lineRule="auto" w:after="0"/>
            </w:pPr>
            <w:r>
              <w:rPr>
                <w:rFonts w:ascii="Arial" w:hAnsi="Arial" w:eastAsia="Arial"/>
                <w:b w:val="0"/>
                <w:sz w:val="20"/>
              </w:rPr>
              <w:t>Usaría una app: Tal vez</w:t>
            </w:r>
          </w:p>
        </w:tc>
        <w:tc>
          <w:tcPr>
            <w:tcW w:type="dxa" w:w="4135"/>
            <w:vAlign w:val="center"/>
          </w:tcPr>
          <w:p>
            <w:pPr>
              <w:spacing w:line="276" w:lineRule="auto" w:after="0"/>
            </w:pPr>
            <w:r>
              <w:rPr>
                <w:rFonts w:ascii="Arial" w:hAnsi="Arial" w:eastAsia="Arial"/>
                <w:b w:val="0"/>
                <w:sz w:val="20"/>
              </w:rPr>
              <w:t>25 (32,9%)</w:t>
            </w:r>
          </w:p>
        </w:tc>
      </w:tr>
      <w:tr>
        <w:tc>
          <w:tcPr>
            <w:tcW w:type="dxa" w:w="4135"/>
            <w:vAlign w:val="center"/>
          </w:tcPr>
          <w:p>
            <w:pPr>
              <w:spacing w:line="276" w:lineRule="auto" w:after="0"/>
            </w:pPr>
            <w:r>
              <w:rPr>
                <w:rFonts w:ascii="Arial" w:hAnsi="Arial" w:eastAsia="Arial"/>
                <w:b w:val="0"/>
                <w:sz w:val="20"/>
              </w:rPr>
              <w:t>Usaría una app: No</w:t>
            </w:r>
          </w:p>
        </w:tc>
        <w:tc>
          <w:tcPr>
            <w:tcW w:type="dxa" w:w="4135"/>
            <w:vAlign w:val="center"/>
          </w:tcPr>
          <w:p>
            <w:pPr>
              <w:spacing w:line="276" w:lineRule="auto" w:after="0"/>
            </w:pPr>
            <w:r>
              <w:rPr>
                <w:rFonts w:ascii="Arial" w:hAnsi="Arial" w:eastAsia="Arial"/>
                <w:b w:val="0"/>
                <w:sz w:val="20"/>
              </w:rPr>
              <w:t>9 (11,8%)</w:t>
            </w:r>
          </w:p>
        </w:tc>
      </w:tr>
      <w:tr>
        <w:tc>
          <w:tcPr>
            <w:tcW w:type="dxa" w:w="4135"/>
            <w:vAlign w:val="center"/>
          </w:tcPr>
          <w:p>
            <w:pPr>
              <w:spacing w:line="276" w:lineRule="auto" w:after="0"/>
            </w:pPr>
            <w:r>
              <w:rPr>
                <w:rFonts w:ascii="Arial" w:hAnsi="Arial" w:eastAsia="Arial"/>
                <w:b w:val="0"/>
                <w:sz w:val="20"/>
              </w:rPr>
              <w:t>Dispositivo preferido: Celular</w:t>
            </w:r>
          </w:p>
        </w:tc>
        <w:tc>
          <w:tcPr>
            <w:tcW w:type="dxa" w:w="4135"/>
            <w:vAlign w:val="center"/>
          </w:tcPr>
          <w:p>
            <w:pPr>
              <w:spacing w:line="276" w:lineRule="auto" w:after="0"/>
            </w:pPr>
            <w:r>
              <w:rPr>
                <w:rFonts w:ascii="Arial" w:hAnsi="Arial" w:eastAsia="Arial"/>
                <w:b w:val="0"/>
                <w:sz w:val="20"/>
              </w:rPr>
              <w:t>42 (55,3%)</w:t>
            </w:r>
          </w:p>
        </w:tc>
      </w:tr>
      <w:tr>
        <w:tc>
          <w:tcPr>
            <w:tcW w:type="dxa" w:w="4135"/>
            <w:vAlign w:val="center"/>
          </w:tcPr>
          <w:p>
            <w:pPr>
              <w:spacing w:line="276" w:lineRule="auto" w:after="0"/>
            </w:pPr>
            <w:r>
              <w:rPr>
                <w:rFonts w:ascii="Arial" w:hAnsi="Arial" w:eastAsia="Arial"/>
                <w:b w:val="0"/>
                <w:sz w:val="20"/>
              </w:rPr>
              <w:t>Dispositivo preferido: Ambos</w:t>
            </w:r>
          </w:p>
        </w:tc>
        <w:tc>
          <w:tcPr>
            <w:tcW w:type="dxa" w:w="4135"/>
            <w:vAlign w:val="center"/>
          </w:tcPr>
          <w:p>
            <w:pPr>
              <w:spacing w:line="276" w:lineRule="auto" w:after="0"/>
            </w:pPr>
            <w:r>
              <w:rPr>
                <w:rFonts w:ascii="Arial" w:hAnsi="Arial" w:eastAsia="Arial"/>
                <w:b w:val="0"/>
                <w:sz w:val="20"/>
              </w:rPr>
              <w:t>34 (44,7%)</w:t>
            </w:r>
          </w:p>
        </w:tc>
      </w:tr>
    </w:tbl>
    <w:p/>
    <w:p>
      <w:pPr>
        <w:pStyle w:val="Heading2"/>
      </w:pPr>
      <w:r>
        <w:rPr>
          <w:rFonts w:ascii="Arial" w:hAnsi="Arial" w:eastAsia="Arial"/>
          <w:b w:val="0"/>
          <w:sz w:val="28"/>
        </w:rPr>
        <w:t>Disposición a pagar</w:t>
      </w:r>
    </w:p>
    <w:tbl>
      <w:tblPr>
        <w:tblStyle w:val="TableGrid"/>
        <w:tblW w:type="auto" w:w="0"/>
        <w:jc w:val="center"/>
        <w:tblLook w:firstColumn="1" w:firstRow="1" w:lastColumn="0" w:lastRow="0" w:noHBand="0" w:noVBand="1" w:val="04A0"/>
      </w:tblPr>
      <w:tblGrid>
        <w:gridCol w:w="4135"/>
        <w:gridCol w:w="4135"/>
      </w:tblGrid>
      <w:tr>
        <w:tc>
          <w:tcPr>
            <w:tcW w:type="dxa" w:w="4135"/>
            <w:vAlign w:val="center"/>
            <w:shd w:fill="D9EAF7"/>
          </w:tcPr>
          <w:p>
            <w:pPr>
              <w:spacing w:line="276" w:lineRule="auto" w:after="0"/>
            </w:pPr>
            <w:r>
              <w:rPr>
                <w:rFonts w:ascii="Arial" w:hAnsi="Arial" w:eastAsia="Arial"/>
                <w:b/>
                <w:sz w:val="22"/>
              </w:rPr>
              <w:t>Respuesta</w:t>
            </w:r>
          </w:p>
        </w:tc>
        <w:tc>
          <w:tcPr>
            <w:tcW w:type="dxa" w:w="4135"/>
            <w:vAlign w:val="center"/>
            <w:shd w:fill="D9EAF7"/>
          </w:tcPr>
          <w:p>
            <w:pPr>
              <w:spacing w:line="276" w:lineRule="auto" w:after="0"/>
            </w:pPr>
            <w:r>
              <w:rPr>
                <w:rFonts w:ascii="Arial" w:hAnsi="Arial" w:eastAsia="Arial"/>
                <w:b/>
                <w:sz w:val="22"/>
              </w:rPr>
              <w:t>Cantidad</w:t>
            </w:r>
          </w:p>
        </w:tc>
      </w:tr>
      <w:tr>
        <w:tc>
          <w:tcPr>
            <w:tcW w:type="dxa" w:w="4135"/>
            <w:vAlign w:val="center"/>
          </w:tcPr>
          <w:p>
            <w:pPr>
              <w:spacing w:line="276" w:lineRule="auto" w:after="0"/>
            </w:pPr>
            <w:r>
              <w:rPr>
                <w:rFonts w:ascii="Arial" w:hAnsi="Arial" w:eastAsia="Arial"/>
                <w:b w:val="0"/>
                <w:sz w:val="22"/>
              </w:rPr>
              <w:t>Sí pagaría</w:t>
            </w:r>
          </w:p>
        </w:tc>
        <w:tc>
          <w:tcPr>
            <w:tcW w:type="dxa" w:w="4135"/>
            <w:vAlign w:val="center"/>
          </w:tcPr>
          <w:p>
            <w:pPr>
              <w:spacing w:line="276" w:lineRule="auto" w:after="0"/>
            </w:pPr>
            <w:r>
              <w:rPr>
                <w:rFonts w:ascii="Arial" w:hAnsi="Arial" w:eastAsia="Arial"/>
                <w:b w:val="0"/>
                <w:sz w:val="22"/>
              </w:rPr>
              <w:t>12 (15,8%)</w:t>
            </w:r>
          </w:p>
        </w:tc>
      </w:tr>
      <w:tr>
        <w:tc>
          <w:tcPr>
            <w:tcW w:type="dxa" w:w="4135"/>
            <w:vAlign w:val="center"/>
          </w:tcPr>
          <w:p>
            <w:pPr>
              <w:spacing w:line="276" w:lineRule="auto" w:after="0"/>
            </w:pPr>
            <w:r>
              <w:rPr>
                <w:rFonts w:ascii="Arial" w:hAnsi="Arial" w:eastAsia="Arial"/>
                <w:b w:val="0"/>
                <w:sz w:val="22"/>
              </w:rPr>
              <w:t>Tal vez pagaría</w:t>
            </w:r>
          </w:p>
        </w:tc>
        <w:tc>
          <w:tcPr>
            <w:tcW w:type="dxa" w:w="4135"/>
            <w:vAlign w:val="center"/>
          </w:tcPr>
          <w:p>
            <w:pPr>
              <w:spacing w:line="276" w:lineRule="auto" w:after="0"/>
            </w:pPr>
            <w:r>
              <w:rPr>
                <w:rFonts w:ascii="Arial" w:hAnsi="Arial" w:eastAsia="Arial"/>
                <w:b w:val="0"/>
                <w:sz w:val="22"/>
              </w:rPr>
              <w:t>33 (43,4%)</w:t>
            </w:r>
          </w:p>
        </w:tc>
      </w:tr>
      <w:tr>
        <w:tc>
          <w:tcPr>
            <w:tcW w:type="dxa" w:w="4135"/>
            <w:vAlign w:val="center"/>
          </w:tcPr>
          <w:p>
            <w:pPr>
              <w:spacing w:line="276" w:lineRule="auto" w:after="0"/>
            </w:pPr>
            <w:r>
              <w:rPr>
                <w:rFonts w:ascii="Arial" w:hAnsi="Arial" w:eastAsia="Arial"/>
                <w:b w:val="0"/>
                <w:sz w:val="22"/>
              </w:rPr>
              <w:t>No pagaría</w:t>
            </w:r>
          </w:p>
        </w:tc>
        <w:tc>
          <w:tcPr>
            <w:tcW w:type="dxa" w:w="4135"/>
            <w:vAlign w:val="center"/>
          </w:tcPr>
          <w:p>
            <w:pPr>
              <w:spacing w:line="276" w:lineRule="auto" w:after="0"/>
            </w:pPr>
            <w:r>
              <w:rPr>
                <w:rFonts w:ascii="Arial" w:hAnsi="Arial" w:eastAsia="Arial"/>
                <w:b w:val="0"/>
                <w:sz w:val="22"/>
              </w:rPr>
              <w:t>31 (40,8%)</w:t>
            </w:r>
          </w:p>
        </w:tc>
      </w:tr>
    </w:tbl>
    <w:p/>
    <w:p>
      <w:pPr>
        <w:pStyle w:val="Heading2"/>
      </w:pPr>
      <w:r>
        <w:rPr>
          <w:rFonts w:ascii="Arial" w:hAnsi="Arial" w:eastAsia="Arial"/>
          <w:b w:val="0"/>
          <w:sz w:val="28"/>
        </w:rPr>
        <w:t>Monto dispuesto a pagar por mes (entre quienes pagarían o considerarían)</w:t>
      </w:r>
    </w:p>
    <w:tbl>
      <w:tblPr>
        <w:tblStyle w:val="TableGrid"/>
        <w:tblW w:type="auto" w:w="0"/>
        <w:jc w:val="center"/>
        <w:tblLook w:firstColumn="1" w:firstRow="1" w:lastColumn="0" w:lastRow="0" w:noHBand="0" w:noVBand="1" w:val="04A0"/>
      </w:tblPr>
      <w:tblGrid>
        <w:gridCol w:w="4135"/>
        <w:gridCol w:w="4135"/>
      </w:tblGrid>
      <w:tr>
        <w:tc>
          <w:tcPr>
            <w:tcW w:type="dxa" w:w="4135"/>
            <w:vAlign w:val="center"/>
            <w:shd w:fill="D9EAF7"/>
          </w:tcPr>
          <w:p>
            <w:pPr>
              <w:spacing w:line="276" w:lineRule="auto" w:after="0"/>
            </w:pPr>
            <w:r>
              <w:rPr>
                <w:rFonts w:ascii="Arial" w:hAnsi="Arial" w:eastAsia="Arial"/>
                <w:b/>
                <w:sz w:val="22"/>
              </w:rPr>
              <w:t>Rango mensual</w:t>
            </w:r>
          </w:p>
        </w:tc>
        <w:tc>
          <w:tcPr>
            <w:tcW w:type="dxa" w:w="4135"/>
            <w:vAlign w:val="center"/>
            <w:shd w:fill="D9EAF7"/>
          </w:tcPr>
          <w:p>
            <w:pPr>
              <w:spacing w:line="276" w:lineRule="auto" w:after="0"/>
            </w:pPr>
            <w:r>
              <w:rPr>
                <w:rFonts w:ascii="Arial" w:hAnsi="Arial" w:eastAsia="Arial"/>
                <w:b/>
                <w:sz w:val="22"/>
              </w:rPr>
              <w:t>Respuestas</w:t>
            </w:r>
          </w:p>
        </w:tc>
      </w:tr>
      <w:tr>
        <w:tc>
          <w:tcPr>
            <w:tcW w:type="dxa" w:w="4135"/>
            <w:vAlign w:val="center"/>
          </w:tcPr>
          <w:p>
            <w:pPr>
              <w:spacing w:line="276" w:lineRule="auto" w:after="0"/>
            </w:pPr>
            <w:r>
              <w:rPr>
                <w:rFonts w:ascii="Arial" w:hAnsi="Arial" w:eastAsia="Arial"/>
                <w:b w:val="0"/>
                <w:sz w:val="22"/>
              </w:rPr>
              <w:t>Entre $1.000 y $3.000</w:t>
            </w:r>
          </w:p>
        </w:tc>
        <w:tc>
          <w:tcPr>
            <w:tcW w:type="dxa" w:w="4135"/>
            <w:vAlign w:val="center"/>
          </w:tcPr>
          <w:p>
            <w:pPr>
              <w:spacing w:line="276" w:lineRule="auto" w:after="0"/>
            </w:pPr>
            <w:r>
              <w:rPr>
                <w:rFonts w:ascii="Arial" w:hAnsi="Arial" w:eastAsia="Arial"/>
                <w:b w:val="0"/>
                <w:sz w:val="22"/>
              </w:rPr>
              <w:t>11 (34,4%)</w:t>
            </w:r>
          </w:p>
        </w:tc>
      </w:tr>
      <w:tr>
        <w:tc>
          <w:tcPr>
            <w:tcW w:type="dxa" w:w="4135"/>
            <w:vAlign w:val="center"/>
          </w:tcPr>
          <w:p>
            <w:pPr>
              <w:spacing w:line="276" w:lineRule="auto" w:after="0"/>
            </w:pPr>
            <w:r>
              <w:rPr>
                <w:rFonts w:ascii="Arial" w:hAnsi="Arial" w:eastAsia="Arial"/>
                <w:b w:val="0"/>
                <w:sz w:val="22"/>
              </w:rPr>
              <w:t>Entre $3.000 y $5.000</w:t>
            </w:r>
          </w:p>
        </w:tc>
        <w:tc>
          <w:tcPr>
            <w:tcW w:type="dxa" w:w="4135"/>
            <w:vAlign w:val="center"/>
          </w:tcPr>
          <w:p>
            <w:pPr>
              <w:spacing w:line="276" w:lineRule="auto" w:after="0"/>
            </w:pPr>
            <w:r>
              <w:rPr>
                <w:rFonts w:ascii="Arial" w:hAnsi="Arial" w:eastAsia="Arial"/>
                <w:b w:val="0"/>
                <w:sz w:val="22"/>
              </w:rPr>
              <w:t>10 (31,3%)</w:t>
            </w:r>
          </w:p>
        </w:tc>
      </w:tr>
      <w:tr>
        <w:tc>
          <w:tcPr>
            <w:tcW w:type="dxa" w:w="4135"/>
            <w:vAlign w:val="center"/>
          </w:tcPr>
          <w:p>
            <w:pPr>
              <w:spacing w:line="276" w:lineRule="auto" w:after="0"/>
            </w:pPr>
            <w:r>
              <w:rPr>
                <w:rFonts w:ascii="Arial" w:hAnsi="Arial" w:eastAsia="Arial"/>
                <w:b w:val="0"/>
                <w:sz w:val="22"/>
              </w:rPr>
              <w:t>Más de $7.000</w:t>
            </w:r>
          </w:p>
        </w:tc>
        <w:tc>
          <w:tcPr>
            <w:tcW w:type="dxa" w:w="4135"/>
            <w:vAlign w:val="center"/>
          </w:tcPr>
          <w:p>
            <w:pPr>
              <w:spacing w:line="276" w:lineRule="auto" w:after="0"/>
            </w:pPr>
            <w:r>
              <w:rPr>
                <w:rFonts w:ascii="Arial" w:hAnsi="Arial" w:eastAsia="Arial"/>
                <w:b w:val="0"/>
                <w:sz w:val="22"/>
              </w:rPr>
              <w:t>10 (31,3%)</w:t>
            </w:r>
          </w:p>
        </w:tc>
      </w:tr>
      <w:tr>
        <w:tc>
          <w:tcPr>
            <w:tcW w:type="dxa" w:w="4135"/>
            <w:vAlign w:val="center"/>
          </w:tcPr>
          <w:p>
            <w:pPr>
              <w:spacing w:line="276" w:lineRule="auto" w:after="0"/>
            </w:pPr>
            <w:r>
              <w:rPr>
                <w:rFonts w:ascii="Arial" w:hAnsi="Arial" w:eastAsia="Arial"/>
                <w:b w:val="0"/>
                <w:sz w:val="22"/>
              </w:rPr>
              <w:t>Entre $5.000 y $7.000</w:t>
            </w:r>
          </w:p>
        </w:tc>
        <w:tc>
          <w:tcPr>
            <w:tcW w:type="dxa" w:w="4135"/>
            <w:vAlign w:val="center"/>
          </w:tcPr>
          <w:p>
            <w:pPr>
              <w:spacing w:line="276" w:lineRule="auto" w:after="0"/>
            </w:pPr>
            <w:r>
              <w:rPr>
                <w:rFonts w:ascii="Arial" w:hAnsi="Arial" w:eastAsia="Arial"/>
                <w:b w:val="0"/>
                <w:sz w:val="22"/>
              </w:rPr>
              <w:t>1 (3,1%)</w:t>
            </w:r>
          </w:p>
        </w:tc>
      </w:tr>
    </w:tbl>
    <w:p/>
    <w:p>
      <w:pPr>
        <w:pStyle w:val="Heading2"/>
      </w:pPr>
      <w:r>
        <w:rPr>
          <w:rFonts w:ascii="Arial" w:hAnsi="Arial" w:eastAsia="Arial"/>
          <w:b w:val="0"/>
          <w:sz w:val="28"/>
        </w:rPr>
        <w:t>Utilidad percibida de cada función (promedio 1 a 5)</w:t>
      </w:r>
    </w:p>
    <w:tbl>
      <w:tblPr>
        <w:tblStyle w:val="TableGrid"/>
        <w:tblW w:type="auto" w:w="0"/>
        <w:jc w:val="center"/>
        <w:tblLook w:firstColumn="1" w:firstRow="1" w:lastColumn="0" w:lastRow="0" w:noHBand="0" w:noVBand="1" w:val="04A0"/>
      </w:tblPr>
      <w:tblGrid>
        <w:gridCol w:w="4135"/>
        <w:gridCol w:w="4135"/>
      </w:tblGrid>
      <w:tr>
        <w:tc>
          <w:tcPr>
            <w:tcW w:type="dxa" w:w="4135"/>
            <w:vAlign w:val="center"/>
            <w:shd w:fill="D9EAF7"/>
          </w:tcPr>
          <w:p>
            <w:pPr>
              <w:spacing w:line="276" w:lineRule="auto" w:after="0"/>
            </w:pPr>
            <w:r>
              <w:rPr>
                <w:rFonts w:ascii="Arial" w:hAnsi="Arial" w:eastAsia="Arial"/>
                <w:b/>
                <w:sz w:val="20"/>
              </w:rPr>
              <w:t>Función</w:t>
            </w:r>
          </w:p>
        </w:tc>
        <w:tc>
          <w:tcPr>
            <w:tcW w:type="dxa" w:w="4135"/>
            <w:vAlign w:val="center"/>
            <w:shd w:fill="D9EAF7"/>
          </w:tcPr>
          <w:p>
            <w:pPr>
              <w:spacing w:line="276" w:lineRule="auto" w:after="0"/>
            </w:pPr>
            <w:r>
              <w:rPr>
                <w:rFonts w:ascii="Arial" w:hAnsi="Arial" w:eastAsia="Arial"/>
                <w:b/>
                <w:sz w:val="20"/>
              </w:rPr>
              <w:t>Promedio</w:t>
            </w:r>
          </w:p>
        </w:tc>
      </w:tr>
      <w:tr>
        <w:tc>
          <w:tcPr>
            <w:tcW w:type="dxa" w:w="4135"/>
            <w:vAlign w:val="center"/>
          </w:tcPr>
          <w:p>
            <w:pPr>
              <w:spacing w:line="276" w:lineRule="auto" w:after="0"/>
            </w:pPr>
            <w:r>
              <w:rPr>
                <w:rFonts w:ascii="Arial" w:hAnsi="Arial" w:eastAsia="Arial"/>
                <w:b w:val="0"/>
                <w:sz w:val="20"/>
              </w:rPr>
              <w:t>Facilidad para mostrar datos al veterinario</w:t>
            </w:r>
          </w:p>
        </w:tc>
        <w:tc>
          <w:tcPr>
            <w:tcW w:type="dxa" w:w="4135"/>
            <w:vAlign w:val="center"/>
          </w:tcPr>
          <w:p>
            <w:pPr>
              <w:spacing w:line="276" w:lineRule="auto" w:after="0"/>
            </w:pPr>
            <w:r>
              <w:rPr>
                <w:rFonts w:ascii="Arial" w:hAnsi="Arial" w:eastAsia="Arial"/>
                <w:b w:val="0"/>
                <w:sz w:val="20"/>
              </w:rPr>
              <w:t>4,18 / 5</w:t>
            </w:r>
          </w:p>
        </w:tc>
      </w:tr>
      <w:tr>
        <w:tc>
          <w:tcPr>
            <w:tcW w:type="dxa" w:w="4135"/>
            <w:vAlign w:val="center"/>
          </w:tcPr>
          <w:p>
            <w:pPr>
              <w:spacing w:line="276" w:lineRule="auto" w:after="0"/>
            </w:pPr>
            <w:r>
              <w:rPr>
                <w:rFonts w:ascii="Arial" w:hAnsi="Arial" w:eastAsia="Arial"/>
                <w:b w:val="0"/>
                <w:sz w:val="20"/>
              </w:rPr>
              <w:t>Historial médico</w:t>
            </w:r>
          </w:p>
        </w:tc>
        <w:tc>
          <w:tcPr>
            <w:tcW w:type="dxa" w:w="4135"/>
            <w:vAlign w:val="center"/>
          </w:tcPr>
          <w:p>
            <w:pPr>
              <w:spacing w:line="276" w:lineRule="auto" w:after="0"/>
            </w:pPr>
            <w:r>
              <w:rPr>
                <w:rFonts w:ascii="Arial" w:hAnsi="Arial" w:eastAsia="Arial"/>
                <w:b w:val="0"/>
                <w:sz w:val="20"/>
              </w:rPr>
              <w:t>4,05 / 5</w:t>
            </w:r>
          </w:p>
        </w:tc>
      </w:tr>
      <w:tr>
        <w:tc>
          <w:tcPr>
            <w:tcW w:type="dxa" w:w="4135"/>
            <w:vAlign w:val="center"/>
          </w:tcPr>
          <w:p>
            <w:pPr>
              <w:spacing w:line="276" w:lineRule="auto" w:after="0"/>
            </w:pPr>
            <w:r>
              <w:rPr>
                <w:rFonts w:ascii="Arial" w:hAnsi="Arial" w:eastAsia="Arial"/>
                <w:b w:val="0"/>
                <w:sz w:val="20"/>
              </w:rPr>
              <w:t>Recordatorios (vacunas, medicación, etc.)</w:t>
            </w:r>
          </w:p>
        </w:tc>
        <w:tc>
          <w:tcPr>
            <w:tcW w:type="dxa" w:w="4135"/>
            <w:vAlign w:val="center"/>
          </w:tcPr>
          <w:p>
            <w:pPr>
              <w:spacing w:line="276" w:lineRule="auto" w:after="0"/>
            </w:pPr>
            <w:r>
              <w:rPr>
                <w:rFonts w:ascii="Arial" w:hAnsi="Arial" w:eastAsia="Arial"/>
                <w:b w:val="0"/>
                <w:sz w:val="20"/>
              </w:rPr>
              <w:t>4,00 / 5</w:t>
            </w:r>
          </w:p>
        </w:tc>
      </w:tr>
      <w:tr>
        <w:tc>
          <w:tcPr>
            <w:tcW w:type="dxa" w:w="4135"/>
            <w:vAlign w:val="center"/>
          </w:tcPr>
          <w:p>
            <w:pPr>
              <w:spacing w:line="276" w:lineRule="auto" w:after="0"/>
            </w:pPr>
            <w:r>
              <w:rPr>
                <w:rFonts w:ascii="Arial" w:hAnsi="Arial" w:eastAsia="Arial"/>
                <w:b w:val="0"/>
                <w:sz w:val="20"/>
              </w:rPr>
              <w:t>Facilidad de uso general</w:t>
            </w:r>
          </w:p>
        </w:tc>
        <w:tc>
          <w:tcPr>
            <w:tcW w:type="dxa" w:w="4135"/>
            <w:vAlign w:val="center"/>
          </w:tcPr>
          <w:p>
            <w:pPr>
              <w:spacing w:line="276" w:lineRule="auto" w:after="0"/>
            </w:pPr>
            <w:r>
              <w:rPr>
                <w:rFonts w:ascii="Arial" w:hAnsi="Arial" w:eastAsia="Arial"/>
                <w:b w:val="0"/>
                <w:sz w:val="20"/>
              </w:rPr>
              <w:t>3,92 / 5</w:t>
            </w:r>
          </w:p>
        </w:tc>
      </w:tr>
      <w:tr>
        <w:tc>
          <w:tcPr>
            <w:tcW w:type="dxa" w:w="4135"/>
            <w:vAlign w:val="center"/>
          </w:tcPr>
          <w:p>
            <w:pPr>
              <w:spacing w:line="276" w:lineRule="auto" w:after="0"/>
            </w:pPr>
            <w:r>
              <w:rPr>
                <w:rFonts w:ascii="Arial" w:hAnsi="Arial" w:eastAsia="Arial"/>
                <w:b w:val="0"/>
                <w:sz w:val="20"/>
              </w:rPr>
              <w:t>Control de pipetas</w:t>
            </w:r>
          </w:p>
        </w:tc>
        <w:tc>
          <w:tcPr>
            <w:tcW w:type="dxa" w:w="4135"/>
            <w:vAlign w:val="center"/>
          </w:tcPr>
          <w:p>
            <w:pPr>
              <w:spacing w:line="276" w:lineRule="auto" w:after="0"/>
            </w:pPr>
            <w:r>
              <w:rPr>
                <w:rFonts w:ascii="Arial" w:hAnsi="Arial" w:eastAsia="Arial"/>
                <w:b w:val="0"/>
                <w:sz w:val="20"/>
              </w:rPr>
              <w:t>3,89 / 5</w:t>
            </w:r>
          </w:p>
        </w:tc>
      </w:tr>
      <w:tr>
        <w:tc>
          <w:tcPr>
            <w:tcW w:type="dxa" w:w="4135"/>
            <w:vAlign w:val="center"/>
          </w:tcPr>
          <w:p>
            <w:pPr>
              <w:spacing w:line="276" w:lineRule="auto" w:after="0"/>
            </w:pPr>
            <w:r>
              <w:rPr>
                <w:rFonts w:ascii="Arial" w:hAnsi="Arial" w:eastAsia="Arial"/>
                <w:b w:val="0"/>
                <w:sz w:val="20"/>
              </w:rPr>
              <w:t>Múltiples mascotas</w:t>
            </w:r>
          </w:p>
        </w:tc>
        <w:tc>
          <w:tcPr>
            <w:tcW w:type="dxa" w:w="4135"/>
            <w:vAlign w:val="center"/>
          </w:tcPr>
          <w:p>
            <w:pPr>
              <w:spacing w:line="276" w:lineRule="auto" w:after="0"/>
            </w:pPr>
            <w:r>
              <w:rPr>
                <w:rFonts w:ascii="Arial" w:hAnsi="Arial" w:eastAsia="Arial"/>
                <w:b w:val="0"/>
                <w:sz w:val="20"/>
              </w:rPr>
              <w:t>3,72 / 5</w:t>
            </w:r>
          </w:p>
        </w:tc>
      </w:tr>
      <w:tr>
        <w:tc>
          <w:tcPr>
            <w:tcW w:type="dxa" w:w="4135"/>
            <w:vAlign w:val="center"/>
          </w:tcPr>
          <w:p>
            <w:pPr>
              <w:spacing w:line="276" w:lineRule="auto" w:after="0"/>
            </w:pPr>
            <w:r>
              <w:rPr>
                <w:rFonts w:ascii="Arial" w:hAnsi="Arial" w:eastAsia="Arial"/>
                <w:b w:val="0"/>
                <w:sz w:val="20"/>
              </w:rPr>
              <w:t>Seguimiento de peso</w:t>
            </w:r>
          </w:p>
        </w:tc>
        <w:tc>
          <w:tcPr>
            <w:tcW w:type="dxa" w:w="4135"/>
            <w:vAlign w:val="center"/>
          </w:tcPr>
          <w:p>
            <w:pPr>
              <w:spacing w:line="276" w:lineRule="auto" w:after="0"/>
            </w:pPr>
            <w:r>
              <w:rPr>
                <w:rFonts w:ascii="Arial" w:hAnsi="Arial" w:eastAsia="Arial"/>
                <w:b w:val="0"/>
                <w:sz w:val="20"/>
              </w:rPr>
              <w:t>3,50 / 5</w:t>
            </w:r>
          </w:p>
        </w:tc>
      </w:tr>
      <w:tr>
        <w:tc>
          <w:tcPr>
            <w:tcW w:type="dxa" w:w="4135"/>
            <w:vAlign w:val="center"/>
          </w:tcPr>
          <w:p>
            <w:pPr>
              <w:spacing w:line="276" w:lineRule="auto" w:after="0"/>
            </w:pPr>
            <w:r>
              <w:rPr>
                <w:rFonts w:ascii="Arial" w:hAnsi="Arial" w:eastAsia="Arial"/>
                <w:b w:val="0"/>
                <w:sz w:val="20"/>
              </w:rPr>
              <w:t>Calendario de eventos</w:t>
            </w:r>
          </w:p>
        </w:tc>
        <w:tc>
          <w:tcPr>
            <w:tcW w:type="dxa" w:w="4135"/>
            <w:vAlign w:val="center"/>
          </w:tcPr>
          <w:p>
            <w:pPr>
              <w:spacing w:line="276" w:lineRule="auto" w:after="0"/>
            </w:pPr>
            <w:r>
              <w:rPr>
                <w:rFonts w:ascii="Arial" w:hAnsi="Arial" w:eastAsia="Arial"/>
                <w:b w:val="0"/>
                <w:sz w:val="20"/>
              </w:rPr>
              <w:t>3,42 / 5</w:t>
            </w:r>
          </w:p>
        </w:tc>
      </w:tr>
      <w:tr>
        <w:tc>
          <w:tcPr>
            <w:tcW w:type="dxa" w:w="4135"/>
            <w:vAlign w:val="center"/>
          </w:tcPr>
          <w:p>
            <w:pPr>
              <w:spacing w:line="276" w:lineRule="auto" w:after="0"/>
            </w:pPr>
            <w:r>
              <w:rPr>
                <w:rFonts w:ascii="Arial" w:hAnsi="Arial" w:eastAsia="Arial"/>
                <w:b w:val="0"/>
                <w:sz w:val="20"/>
              </w:rPr>
              <w:t>Fotos por fecha</w:t>
            </w:r>
          </w:p>
        </w:tc>
        <w:tc>
          <w:tcPr>
            <w:tcW w:type="dxa" w:w="4135"/>
            <w:vAlign w:val="center"/>
          </w:tcPr>
          <w:p>
            <w:pPr>
              <w:spacing w:line="276" w:lineRule="auto" w:after="0"/>
            </w:pPr>
            <w:r>
              <w:rPr>
                <w:rFonts w:ascii="Arial" w:hAnsi="Arial" w:eastAsia="Arial"/>
                <w:b w:val="0"/>
                <w:sz w:val="20"/>
              </w:rPr>
              <w:t>3,14 / 5</w:t>
            </w:r>
          </w:p>
        </w:tc>
      </w:tr>
    </w:tbl>
    <w:p/>
    <w:p>
      <w:pPr>
        <w:spacing w:line="360" w:lineRule="auto" w:after="120"/>
      </w:pPr>
      <w:r>
        <w:rPr>
          <w:rFonts w:ascii="Arial" w:hAnsi="Arial" w:eastAsia="Arial"/>
          <w:b w:val="0"/>
          <w:sz w:val="24"/>
        </w:rPr>
        <w:t>Los datos del relevamiento validan de forma contundente la necesidad del sistema propuesto: existe un mercado real, sin solución específica vigente, con alta disposición a adoptar una herramienta bien diseñada.</w:t>
      </w:r>
    </w:p>
    <w:sectPr w:rsidR="00FC693F" w:rsidRPr="0006063C" w:rsidSect="00034616">
      <w:footerReference w:type="default" r:id="rId9"/>
      <w:pgSz w:w="12240" w:h="15840"/>
      <w:pgMar w:top="1417" w:right="2268"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
      <w:rPr>
        <w:rFonts w:ascii="Arial" w:hAnsi="Arial" w:eastAsia="Arial"/>
        <w:sz w:val="16"/>
      </w:rPr>
      <w:t>INSTITUTO DE ESTUDIOS SUPERIORES DE SANTA FE</w:t>
      <w:br/>
    </w:r>
    <w:r>
      <w:rPr>
        <w:rFonts w:ascii="Arial" w:hAnsi="Arial" w:eastAsia="Arial"/>
        <w:sz w:val="16"/>
      </w:rPr>
      <w:t>TECNICO SUPERIOR EN DESARROLLO DE SOFTWARE</w:t>
      <w:br/>
    </w:r>
    <w:r>
      <w:rPr>
        <w:rFonts w:ascii="Arial" w:hAnsi="Arial" w:eastAsia="Arial"/>
        <w:sz w:val="16"/>
      </w:rPr>
      <w:t>Práctica Profesionalizante 2</w:t>
      <w:br/>
    </w:r>
    <w:r>
      <w:rPr>
        <w:rFonts w:ascii="Arial" w:hAnsi="Arial" w:eastAsia="Arial"/>
        <w:sz w:val="16"/>
      </w:rPr>
      <w:t xml:space="preserve">Página </w:t>
    </w:r>
    <w:r>
      <w:rPr>
        <w:rFonts w:ascii="Arial" w:hAnsi="Arial" w:eastAsia="Arial"/>
        <w:sz w:val="16"/>
      </w:rPr>
      <w:fldChar w:fldCharType="begin"/>
      <w:instrText xml:space="preserve"> PAGE </w:instrText>
      <w:fldChar w:fldCharType="end"/>
    </w:r>
    <w:r>
      <w:rPr>
        <w:rFonts w:ascii="Arial" w:hAnsi="Arial" w:eastAsia="Arial"/>
        <w:sz w:val="16"/>
      </w:rPr>
      <w:t xml:space="preserve"> de </w:t>
    </w:r>
    <w:r>
      <w:rPr>
        <w:rFonts w:ascii="Arial" w:hAnsi="Arial" w:eastAsia="Arial"/>
        <w:sz w:val="16"/>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heme="majorHAnsi" w:eastAsiaTheme="majorEastAsia" w:hAnsiTheme="majorHAnsi" w:cstheme="majorBidi" w:ascii="Arial" w:hAnsi="Arial" w:eastAsia="Arial"/>
      <w:b w:val="0"/>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